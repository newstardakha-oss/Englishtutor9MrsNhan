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Arial" w:hAnsi="Arial"/>
          <w:b/>
          <w:i w:val="0"/>
          <w:color w:val="0D47A1"/>
          <w:sz w:val="32"/>
          <w:rFonts w:ascii="Arial" w:hAnsi="Arial" w:eastAsia="Arial" w:cs="Arial"/>
        </w:rPr>
        <w:t>UNIT 2: UNIT 2 - CITY LIFE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D47A1"/>
          <w:sz w:val="24"/>
          <w:rFonts w:ascii="Arial" w:hAnsi="Arial" w:eastAsia="Arial" w:cs="Arial"/>
        </w:rPr>
        <w:t>Transport and Commuting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E3F8"/>
          <w:left w:val="single" w:sz="4" w:space="0" w:color="D1E3F8"/>
          <w:bottom w:val="single" w:sz="4" w:space="0" w:color="D1E3F8"/>
          <w:right w:val="single" w:sz="4" w:space="0" w:color="D1E3F8"/>
          <w:insideH w:val="single" w:sz="4" w:space="0" w:color="D1E3F8"/>
          <w:insideV w:val="single" w:sz="4" w:space="0" w:color="D1E3F8"/>
        </w:tblBorders>
      </w:tblPr>
      <w:tblGrid>
        <w:gridCol w:w="720"/>
        <w:gridCol w:w="2592"/>
        <w:gridCol w:w="2592"/>
        <w:gridCol w:w="3701"/>
      </w:tblGrid>
      <w:tr>
        <w:trPr>
          <w:tblHeader/>
        </w:trPr>
        <w:tc>
          <w:tcPr>
            <w:tcW w:type="dxa" w:w="720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No.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Vocabulary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Meaning</w:t>
            </w:r>
          </w:p>
        </w:tc>
        <w:tc>
          <w:tcPr>
            <w:tcW w:type="dxa" w:w="3701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Example Sentence &amp; Translation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traffic jam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/ˈtræfɪk dʒæm/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tắc đường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got stuck in a traffic jam and came home late.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bị kẹt xe nên về nhà trễ.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traffic congestion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/ˈtræfɪk kənˈdʒestʃən/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ùn tắc giao thông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Traffic congestion is terrible in London.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Tình trạng ùn tắc giao thông ở London thật tồi tệ.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congested road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/kənˈdʒestɪd rəʊd/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con đường đông đúc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more congested the road was, the more tired I became.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Đường càng đông đúc, tôi càng cảm thấy mệt mỏi.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underground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/ˈʌndəgraʊnd/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tàu điện ngầm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mostly get around by underground because it's reliable.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chủ yếu đi lại bằng tàu điện ngầm vì nó đáng tin cậy.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sky train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/skaɪ treɪn/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tàu điện trên cao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My favourite means of transport in Bangkok is the sky train.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Phương tiện giao thông yêu thích của tôi ở Bangkok là tàu điện trên cao.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metro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/ˈmetrəʊ/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hệ thống tàu điện ngầm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Minh prefers the metro and finds it comfortable to go underground.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Minh thích hệ thống tàu điện ngầm hơn và cảm thấy thoải mái khi đi dưới lòng đất.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7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tram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/træm/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xe điện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love the tram in Melbourne because it offers a discount for students.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thích xe điện ở Melbourne vì nó có giảm giá cho học sinh.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8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public transport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/ˈpʌblɪk ˈtrænspɔːt/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phương tiện giao thông công cộng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City people can easily travel by public transport like buses.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Người dân thành phố có thể dễ dàng đi lại bằng phương tiện giao thông công cộng như xe buýt.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9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private car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/ˈpraɪvət kɑː/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xe hơi cá nhân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Many people choose to commute by private car instead of using the bus.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Nhiều người chọn đi lại bằng xe cá nhân thay vì dùng xe buýt.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10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air-conditioned bus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/ˈeə kənˌdɪʃənd bʌs/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xe buýt có máy lạnh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We want to have more air-conditioned buses in our home town.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Chúng tôi muốn có thêm xe buýt có máy lạnh ở quê nhà.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11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rush hour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/ˈrʌʃ aʊə/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giờ cao điểm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sky train is always packed with commuters at rush hour.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Tàu điện trên cao luôn chật cứng người đi làm vào giờ cao điểm.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12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traffic flow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/ˈtræfɪk fləʊ/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luồng giao thông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new bridge will help improve the traffic flow in the city.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Cây cầu mới sẽ giúp cải thiện luồng giao thông trong thành phố.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13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traffic safety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/ˈtræfɪk ˈseɪfti/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an toàn giao thông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government is trying to raise awareness of traffic safety.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Chính phủ đang cố gắng nâng cao nhận thức về an toàn giao thông.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14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road safety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/rəʊd ˈseɪfti/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an toàn đường bộ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Helena's main concern is road safety around the school for children.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Mối bận tâm chính của Helena là an toàn đường bộ quanh trường học cho trẻ em.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15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traffic light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/ˈtræfɪk laɪt/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đèn giao thông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You must stop your car when the traffic light turns red.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Bạn phải dừng xe khi đèn giao thông chuyển sang màu đỏ.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16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smart card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/smɑːt kɑːd/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thẻ thông minh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Your friend doesn't know how to use the library smart card.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Bạn của bạn không biết cách sử dụng thẻ thư viện thông minh.</w:t>
            </w:r>
          </w:p>
        </w:tc>
      </w:tr>
    </w:tbl>
    <w:p>
      <w:pPr>
        <w:spacing w:before="0" w:after="160"/>
      </w:pPr>
    </w:p>
    <w:p>
      <w:pPr>
        <w:keepNext/>
        <w:spacing w:before="280" w:after="120"/>
      </w:pPr>
      <w:r>
        <w:rPr>
          <w:rFonts w:ascii="Arial" w:hAnsi="Arial"/>
          <w:b/>
          <w:i w:val="0"/>
          <w:color w:val="0D47A1"/>
          <w:sz w:val="24"/>
          <w:rFonts w:ascii="Arial" w:hAnsi="Arial" w:eastAsia="Arial" w:cs="Arial"/>
        </w:rPr>
        <w:t>City Infrastructure and Places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E3F8"/>
          <w:left w:val="single" w:sz="4" w:space="0" w:color="D1E3F8"/>
          <w:bottom w:val="single" w:sz="4" w:space="0" w:color="D1E3F8"/>
          <w:right w:val="single" w:sz="4" w:space="0" w:color="D1E3F8"/>
          <w:insideH w:val="single" w:sz="4" w:space="0" w:color="D1E3F8"/>
          <w:insideV w:val="single" w:sz="4" w:space="0" w:color="D1E3F8"/>
        </w:tblBorders>
      </w:tblPr>
      <w:tblGrid>
        <w:gridCol w:w="720"/>
        <w:gridCol w:w="2592"/>
        <w:gridCol w:w="2592"/>
        <w:gridCol w:w="3701"/>
      </w:tblGrid>
      <w:tr>
        <w:trPr>
          <w:tblHeader/>
        </w:trPr>
        <w:tc>
          <w:tcPr>
            <w:tcW w:type="dxa" w:w="720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No.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Vocabulary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Meaning</w:t>
            </w:r>
          </w:p>
        </w:tc>
        <w:tc>
          <w:tcPr>
            <w:tcW w:type="dxa" w:w="3701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Example Sentence &amp; Translation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17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downtown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/ˌdaʊnˈtaʊn/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khu trung tâm thành phố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Sometimes the downtown is a dangerous place because of pickpocketing.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Đôi khi khu vực trung tâm thành phố là một nơi nguy hiểm do nạn móc túi.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18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public amenities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/ˈpʌblɪk əˈmiːnətiz/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tiện ích công cộng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town's public amenities make it a liveable place for its residents.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Các tiện ích công cộng của thị trấn khiến nơi đây trở thành một nơi đáng sống cho cư dân.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19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construction site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/kənˈstrʌkʃn saɪt/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công trường xây dựng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There's a construction site in my neighbourhood, and it's very dusty.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Có một công trường xây dựng trong khu phố của tôi, và nó rất bụi bặm.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20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airport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/ˈeəpɔːt/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sân bay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can take you to the airport if you like.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Bố có thể đưa con ra sân bay nếu con muốn.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21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cafeteria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/ˌkæfəˈtɪəriə/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quán ăn tự phục vụ, căng tin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They suggest having teens' favourite desserts in the cafeteria.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Họ đề xuất bán các món tráng miệng yêu thích của thanh thiếu niên trong căng tin.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22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learning space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/ˈlɜːnɪŋ speɪs/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không gian học tập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city should offer more learning spaces for teens to study and relax.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Thành phố nên cung cấp thêm không gian học tập cho thanh thiếu niên để học và thư giãn.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23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food stall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/fuːd stɔːl/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quầy thức ăn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Convenient food stalls are very popular in Chi's city.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Các quầy thức ăn tiện lợi rất phổ biến ở thành phố của Chi.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24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square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/skweə/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quảng trường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hope we will arrive at the city square in time for the fashion show.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hy vọng chúng ta sẽ đến quảng trường thành phố kịp lúc cho buổi biểu diễn thời trang.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25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pavement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/ˈpeɪvmənt/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vỉa hè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They should not let motorbikes park on the pavement near school gates.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Họ không nên để xe máy đỗ trên vỉa hè gần cổng trường.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26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art gallery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/ɑːt ˈɡæləri/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phòng tranh, triển lãm nghệ thuật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She enjoys visiting shops, restaurants, cinemas, and art galleries in her free time.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Cô ấy thích ghé thăm các cửa hàng, nhà hàng, rạp chiếu phim và phòng tranh trong thời gian rảnh rỗi.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27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sports facility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/spɔːts fəˈsɪləti/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cơ sở thể thao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There are good schools, hospitals, and free sports facilities in my city.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Có nhiều trường học tốt, bệnh viện và các cơ sở thể thao miễn phí ở thành phố của tôi.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28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local farmers' market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/ˈləʊkl ˈfɑːməz ˈmɑːkɪt/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chợ nông sản địa phương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Many village people frequently enjoy visiting local farmers' markets.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Nhiều người dân ở làng quê thường xuyên thích đi chợ nông sản địa phương.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29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green space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/ɡriːn speɪs/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không gian xanh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To solve the lack of green spaces, the city can plant more trees.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Để giải quyết việc thiếu không gian xanh, thành phố có thể trồng thêm cây.</w:t>
            </w:r>
          </w:p>
        </w:tc>
      </w:tr>
    </w:tbl>
    <w:p>
      <w:pPr>
        <w:spacing w:before="0" w:after="160"/>
      </w:pPr>
    </w:p>
    <w:p>
      <w:pPr>
        <w:keepNext/>
        <w:spacing w:before="280" w:after="120"/>
      </w:pPr>
      <w:r>
        <w:rPr>
          <w:rFonts w:ascii="Arial" w:hAnsi="Arial"/>
          <w:b/>
          <w:i w:val="0"/>
          <w:color w:val="0D47A1"/>
          <w:sz w:val="24"/>
          <w:rFonts w:ascii="Arial" w:hAnsi="Arial" w:eastAsia="Arial" w:cs="Arial"/>
        </w:rPr>
        <w:t>Describing City Life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E3F8"/>
          <w:left w:val="single" w:sz="4" w:space="0" w:color="D1E3F8"/>
          <w:bottom w:val="single" w:sz="4" w:space="0" w:color="D1E3F8"/>
          <w:right w:val="single" w:sz="4" w:space="0" w:color="D1E3F8"/>
          <w:insideH w:val="single" w:sz="4" w:space="0" w:color="D1E3F8"/>
          <w:insideV w:val="single" w:sz="4" w:space="0" w:color="D1E3F8"/>
        </w:tblBorders>
      </w:tblPr>
      <w:tblGrid>
        <w:gridCol w:w="720"/>
        <w:gridCol w:w="2592"/>
        <w:gridCol w:w="2592"/>
        <w:gridCol w:w="3701"/>
      </w:tblGrid>
      <w:tr>
        <w:trPr>
          <w:tblHeader/>
        </w:trPr>
        <w:tc>
          <w:tcPr>
            <w:tcW w:type="dxa" w:w="720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No.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Vocabulary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Meaning</w:t>
            </w:r>
          </w:p>
        </w:tc>
        <w:tc>
          <w:tcPr>
            <w:tcW w:type="dxa" w:w="3701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Example Sentence &amp; Translation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30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concrete jungle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/ˌkɒŋkriːt ˈdʒʌŋɡl/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khu rừng bê tông (nơi có quá nhiều nhà cao tầng)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Hong Kong is like a concrete jungle with so many people and buildings in it.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Hồng Kông giống như một khu rừng bê tông với rất nhiều người và tòa nhà trong đó.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31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liveable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/ˈlɪvəbl/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đáng sống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Public amenities like parks and cinemas make cities liveable places for people.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Các tiện ích công cộng như công viên và rạp chiếu phim làm cho các thành phố trở thành những nơi đáng sống cho mọi người.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32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bustling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/ˈbʌslɪŋ/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nhộn nhịp, hối hả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Ho Chi Minh City is a bustling city and always full of activities these days.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Thành phố Hồ Chí Minh là một thành phố nhộn nhịp và luôn đầy ắp các hoạt động vào những ngày này.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33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crowded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/ˈkraʊdɪd/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đông đúc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more crowded the city gets, the more congested the streets are.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Thành phố càng đông đúc, đường phố càng tắc nghẽn.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34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dense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/dens/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dày đặc, đông đúc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denser the buildings are, the more ugly the city becomes.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Các tòa nhà càng dày đặc, thành phố càng trở nên xấu xí.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35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modern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/ˈmɒdn/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hiện đại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New buildings make the city look modern and attractive.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Những tòa nhà mới làm cho thành phố trông hiện đại và hấp dẫn.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36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attractive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/əˈtræktɪv/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hấp dẫn, thu hút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modern library is more attractive to teenagers.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Thư viện hiện đại thì hấp dẫn thanh thiếu niên hơn.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37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lively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/ˈlaɪvli/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sống động, nhộn nhịp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He loves the nightlife of his city because he thinks that it is lively.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Anh ấy yêu thích cuộc sống về đêm của thành phố mình vì anh ấy nghĩ rằng nó rất sống động.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38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coastal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/ˈkəʊstl/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thuộc về bờ biển, ven biển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chairman comes from a beautiful coastal city.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Vị chủ tịch đến từ một thành phố ven biển xinh đẹp.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39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convenient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/kənˈviːniənt/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tiện lợi, thuận tiện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It is often more convenient to live in the downtown than in the suburbs.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Sống ở trung tâm thành phố thường thuận tiện hơn là ở ngoại ô.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40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peaceful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/ˈpiːsfl/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yên bình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In the past, there were not many people living in the town, so it was peaceful.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Trong quá khứ, không có nhiều người sống ở thị trấn, nên nó rất yên bình.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41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pricey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/ˈpraɪsi/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đắt đỏ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want to go to the shopping mall more often, but it's a bit pricey.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muốn đến trung tâm mua sắm thường xuyên hơn, nhưng nó hơi đắt đỏ.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42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cost of living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/kɒst əv ˈlɪvɪŋ/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chi phí sinh hoạt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bigger the city is, the higher the cost of living gets.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Thành phố càng lớn, chi phí sinh hoạt càng cao.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43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nightlife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/ˈnaɪtlaɪf/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cuộc sống về đêm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He loves the nightlife of his city because it is full of activities.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Anh ấy yêu cuộc sống về đêm của thành phố vì nó luôn đầy ắp các hoạt động.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44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reliable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/rɪˈlaɪəbl/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đáng tin cậy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underground is more reliable than the bus.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Tàu điện ngầm đáng tin cậy hơn xe buýt.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45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safe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/seɪf/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an toàn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Some cities are not safe because of high crime rates.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Một số thành phố không an toàn do tỷ lệ tội phạm cao.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46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dangerous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/ˈdeɪndʒərəs/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nguy hiểm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Watch out for pickpocketing! Sometimes the downtown is a dangerous place.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Hãy coi chừng bị móc túi! Đôi khi trung tâm thành phố là một nơi nguy hiểm.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47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teen-friendly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/ˈtiːn frendli/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thân thiện với thanh thiếu niên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competition had a topic to find solutions for a teen-friendly city.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Cuộc thi có một chủ đề tìm giải pháp cho một thành phố thân thiện với thanh thiếu niên.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48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street-safe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/striːt seɪf/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đường phố an toàn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students came up with ideas to build a street-safe city for everyone.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Các học sinh đã đưa ra ý tưởng để xây dựng một thành phố có đường phố an toàn cho mọi người.</w:t>
            </w:r>
          </w:p>
        </w:tc>
      </w:tr>
    </w:tbl>
    <w:p>
      <w:pPr>
        <w:spacing w:before="0" w:after="160"/>
      </w:pPr>
    </w:p>
    <w:p>
      <w:pPr>
        <w:keepNext/>
        <w:spacing w:before="280" w:after="120"/>
      </w:pPr>
      <w:r>
        <w:rPr>
          <w:rFonts w:ascii="Arial" w:hAnsi="Arial"/>
          <w:b/>
          <w:i w:val="0"/>
          <w:color w:val="0D47A1"/>
          <w:sz w:val="24"/>
          <w:rFonts w:ascii="Arial" w:hAnsi="Arial" w:eastAsia="Arial" w:cs="Arial"/>
        </w:rPr>
        <w:t>City Problems and Health Issues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E3F8"/>
          <w:left w:val="single" w:sz="4" w:space="0" w:color="D1E3F8"/>
          <w:bottom w:val="single" w:sz="4" w:space="0" w:color="D1E3F8"/>
          <w:right w:val="single" w:sz="4" w:space="0" w:color="D1E3F8"/>
          <w:insideH w:val="single" w:sz="4" w:space="0" w:color="D1E3F8"/>
          <w:insideV w:val="single" w:sz="4" w:space="0" w:color="D1E3F8"/>
        </w:tblBorders>
      </w:tblPr>
      <w:tblGrid>
        <w:gridCol w:w="720"/>
        <w:gridCol w:w="2592"/>
        <w:gridCol w:w="2592"/>
        <w:gridCol w:w="3701"/>
      </w:tblGrid>
      <w:tr>
        <w:trPr>
          <w:tblHeader/>
        </w:trPr>
        <w:tc>
          <w:tcPr>
            <w:tcW w:type="dxa" w:w="720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No.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Vocabulary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Meaning</w:t>
            </w:r>
          </w:p>
        </w:tc>
        <w:tc>
          <w:tcPr>
            <w:tcW w:type="dxa" w:w="3701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Example Sentence &amp; Translation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49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crime rate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/kraɪm reɪt/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tỷ lệ tội phạm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Crime rates are increasing quickly in the crowded town.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Tỷ lệ tội phạm đang tăng nhanh ở thị trấn đông đúc.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50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pickpocket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/ˈpɪkpɒkɪt/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kẻ móc túi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Watch out for pickpockets when you walk in the downtown area.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Hãy coi chừng những kẻ móc túi khi bạn đi bộ ở khu vực trung tâm.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51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noise pollution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/nɔɪz pəˈluːʃn/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ô nhiễm tiếng ồn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city council wants to cut down on construction noise pollution by 20%.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Hội đồng thành phố muốn cắt giảm 20% ô nhiễm tiếng ồn trong xây dựng.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52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air pollution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/eə pəˈluːʃn/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ô nhiễm không khí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We all need to ride our bikes more to reduce air pollution.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Tất cả chúng ta cần đi xe đạp nhiều hơn để giảm thiểu ô nhiễm không khí.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53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polluted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/pəˈluːtɪd/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bị ô nhiễm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more crowded the city is, the more polluted it becomes.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Thành phố càng đông đúc, nó càng trở nên ô nhiễm.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54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car exhaust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/kɑː ɪɡˈzɔːst/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khí thải ô tô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hate getting around by motorbike because I hate the smell of car exhaust.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ghét đi lại bằng xe máy vì tôi ghét mùi khí thải ô tô.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55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dusty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/ˈdʌsti/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bụi bặm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construction site in my neighbourhood is very noisy and dusty.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Công trường xây dựng trong khu phố của tôi rất ồn ào và bụi bặm.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56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road dust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/rəʊd dʌst/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bụi đường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Road dust may badly affect our eyes and health.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Bụi đường có thể ảnh hưởng xấu đến mắt và sức khỏe của chúng ta.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57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acne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/ˈækni/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mụn trứng cá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dust and dirt from these sites have caused problems like itchy eyes and acne.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Bụi và bụi bẩn từ các khu vực này đã gây ra những vấn đề như ngứa mắt và mụn trứng cá.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58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runny nose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/ˌrʌni ˈnəʊz/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sổ mũi, chảy nước mũi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I'm cold, and I have a runny nose and a sore throat.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bị lạnh, và tôi bị sổ mũi và đau họng.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59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sore throat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/sɔː ˈθrəʊt/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đau họng, viêm họng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He came down with the flu and had a terrible sore throat.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Anh ấy bị cúm và bị đau họng kinh khủng.</w:t>
            </w:r>
          </w:p>
        </w:tc>
      </w:tr>
    </w:tbl>
    <w:p>
      <w:pPr>
        <w:spacing w:before="0" w:after="160"/>
      </w:pPr>
    </w:p>
    <w:p>
      <w:pPr>
        <w:keepNext/>
        <w:spacing w:before="280" w:after="120"/>
      </w:pPr>
      <w:r>
        <w:rPr>
          <w:rFonts w:ascii="Arial" w:hAnsi="Arial"/>
          <w:b/>
          <w:i w:val="0"/>
          <w:color w:val="0D47A1"/>
          <w:sz w:val="24"/>
          <w:rFonts w:ascii="Arial" w:hAnsi="Arial" w:eastAsia="Arial" w:cs="Arial"/>
        </w:rPr>
        <w:t>City People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E3F8"/>
          <w:left w:val="single" w:sz="4" w:space="0" w:color="D1E3F8"/>
          <w:bottom w:val="single" w:sz="4" w:space="0" w:color="D1E3F8"/>
          <w:right w:val="single" w:sz="4" w:space="0" w:color="D1E3F8"/>
          <w:insideH w:val="single" w:sz="4" w:space="0" w:color="D1E3F8"/>
          <w:insideV w:val="single" w:sz="4" w:space="0" w:color="D1E3F8"/>
        </w:tblBorders>
      </w:tblPr>
      <w:tblGrid>
        <w:gridCol w:w="720"/>
        <w:gridCol w:w="2592"/>
        <w:gridCol w:w="2592"/>
        <w:gridCol w:w="3701"/>
      </w:tblGrid>
      <w:tr>
        <w:trPr>
          <w:tblHeader/>
        </w:trPr>
        <w:tc>
          <w:tcPr>
            <w:tcW w:type="dxa" w:w="720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No.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Vocabulary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Meaning</w:t>
            </w:r>
          </w:p>
        </w:tc>
        <w:tc>
          <w:tcPr>
            <w:tcW w:type="dxa" w:w="3701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Example Sentence &amp; Translation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60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commuter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/kəˈmjuːtə/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người đi làm (bằng phương tiện công cộng)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sky train is packed with commuters at rush hour.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Tàu điện trên cao chật kín người đi làm vào giờ cao điểm.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61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resident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/ˈrezɪdənt/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cư dân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Public amenities make the town a liveable place for its residents.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Các tiện ích công cộng làm cho thị trấn trở thành một nơi đáng sống cho cư dân.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62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tourist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/ˈtʊərɪst/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khách du lịch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more famous the city is, the higher number of tourists it can attract.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Thành phố càng nổi tiếng thì càng thu hút được nhiều khách du lịch.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63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immigrant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/ˈɪmɪɡrənt/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người nhập cư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older the city becomes, the less attractive it is to immigrants.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Thành phố càng cũ thì càng ít hấp dẫn đối với người nhập cư.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64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authority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/ɔːˈθɒrəti/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chính quyền, nhà chức trách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authority is carrying out a plan to solve traffic congestion.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Chính quyền đang thực hiện một kế hoạch để giải quyết tình trạng ùn tắc giao thông.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65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city council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/ˈsɪti ˈkaʊnsl/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hội đồng thành phố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Teenovator is an annual competition organised by the City Teen Council.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Teenovator là một cuộc thi thường niên do Hội đồng Thanh thiếu niên Thành phố tổ chức.</w:t>
            </w:r>
          </w:p>
        </w:tc>
      </w:tr>
    </w:tbl>
    <w:p>
      <w:pPr>
        <w:spacing w:before="0" w:after="160"/>
      </w:pPr>
    </w:p>
    <w:p>
      <w:pPr>
        <w:keepNext/>
        <w:spacing w:before="280" w:after="120"/>
      </w:pPr>
      <w:r>
        <w:rPr>
          <w:rFonts w:ascii="Arial" w:hAnsi="Arial"/>
          <w:b/>
          <w:i w:val="0"/>
          <w:color w:val="0D47A1"/>
          <w:sz w:val="24"/>
          <w:rFonts w:ascii="Arial" w:hAnsi="Arial" w:eastAsia="Arial" w:cs="Arial"/>
        </w:rPr>
        <w:t>Phrasal Verbs and Collocations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E3F8"/>
          <w:left w:val="single" w:sz="4" w:space="0" w:color="D1E3F8"/>
          <w:bottom w:val="single" w:sz="4" w:space="0" w:color="D1E3F8"/>
          <w:right w:val="single" w:sz="4" w:space="0" w:color="D1E3F8"/>
          <w:insideH w:val="single" w:sz="4" w:space="0" w:color="D1E3F8"/>
          <w:insideV w:val="single" w:sz="4" w:space="0" w:color="D1E3F8"/>
        </w:tblBorders>
      </w:tblPr>
      <w:tblGrid>
        <w:gridCol w:w="720"/>
        <w:gridCol w:w="2592"/>
        <w:gridCol w:w="2592"/>
        <w:gridCol w:w="3701"/>
      </w:tblGrid>
      <w:tr>
        <w:trPr>
          <w:tblHeader/>
        </w:trPr>
        <w:tc>
          <w:tcPr>
            <w:tcW w:type="dxa" w:w="720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No.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Vocabulary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Meaning</w:t>
            </w:r>
          </w:p>
        </w:tc>
        <w:tc>
          <w:tcPr>
            <w:tcW w:type="dxa" w:w="3701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Example Sentence &amp; Translation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66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get around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/ɡet əˈraʊnd/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(phr.v): đi lại, di chuyển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She gets around the city easily thanks to the apps on her phone.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Cô ấy đi lại quanh thành phố một cách dễ dàng nhờ các ứng dụng trên điện thoại.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67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carry out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/ˈkæri aʊt/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(phr.v): thực hiện, tiến hành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researchers carried out a study about people's attitudes towards their cities.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Các nhà nghiên cứu đã thực hiện một nghiên cứu về thái độ của người dân đối với thành phố của họ.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68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hang out with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/hæŋ aʊt wɪð/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(phr.v): đi chơi với, tụ tập với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Where do teenagers in your neighbourhood often hang out with each other?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Thanh thiếu niên trong khu phố của bạn thường đi chơi với nhau ở đâu?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69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cut down on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/kʌt daʊn ɒn/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(phr.v): cắt giảm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city council wants to cut down on construction noise by 20%.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Hội đồng thành phố muốn cắt giảm 20% tiếng ồn xây dựng.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70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pick up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/pɪk ʌp/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(phr.v): đón (ai đó)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rarely use the bus because my dad picked me up today.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hiếm khi đi xe buýt vì hôm nay bố đã đến đón tôi.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71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drop off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/drɒp ɒf/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(phr.v): thả xuống, cho xuống xe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 city authorities should not allow cars at school gates at drop-off and pick-up times.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Chính quyền thành phố không nên cho phép ô tô ở cổng trường vào giờ đưa rước.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72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give a ride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/ɡɪv ə raɪd/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(phrase): cho (ai đó) đi nhờ xe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Would you like me to give you a ride home?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Bạn có muốn tôi cho đi nhờ xe về nhà không?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73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get stuck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/ɡet stʌk/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(phrase): bị kẹt, mắc kẹt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I got stuck in a traffic jam and came home late.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Tôi bị kẹt xe và về nhà trễ.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74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watch out for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/wɒtʃ aʊt fɔː/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(phr.v): cẩn thận, đề phòng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Watch out for pickpocketing when you visit crowded areas.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Hãy đề phòng nạn móc túi khi bạn đến thăm những khu vực đông người.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75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come down with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/kʌm daʊn wɪð/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(phr.v): mắc bệnh, đổ bệnh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Many people come down with the flu in winter.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Nhiều người mắc bệnh cúm vào mùa đông.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76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obey traffic rules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/əˈbeɪ ˈtræfɪk ruːlz/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(phrase): tuân thủ luật giao thông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Many car drivers don't obey traffic rules, so they indirectly cause traffic congestion.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Nhiều tài xế ô tô không tuân thủ luật giao thông, do đó họ gián tiếp gây ra ùn tắc giao thông.</w:t>
            </w:r>
          </w:p>
        </w:tc>
      </w:tr>
    </w:tbl>
    <w:p>
      <w:pPr>
        <w:spacing w:before="0" w:after="160"/>
      </w:pPr>
    </w:p>
    <w:p>
      <w:pPr>
        <w:keepNext/>
        <w:spacing w:before="280" w:after="120"/>
      </w:pPr>
      <w:r>
        <w:rPr>
          <w:rFonts w:ascii="Arial" w:hAnsi="Arial"/>
          <w:b/>
          <w:i w:val="0"/>
          <w:color w:val="0D47A1"/>
          <w:sz w:val="24"/>
          <w:rFonts w:ascii="Arial" w:hAnsi="Arial" w:eastAsia="Arial" w:cs="Arial"/>
        </w:rPr>
        <w:t>Others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E3F8"/>
          <w:left w:val="single" w:sz="4" w:space="0" w:color="D1E3F8"/>
          <w:bottom w:val="single" w:sz="4" w:space="0" w:color="D1E3F8"/>
          <w:right w:val="single" w:sz="4" w:space="0" w:color="D1E3F8"/>
          <w:insideH w:val="single" w:sz="4" w:space="0" w:color="D1E3F8"/>
          <w:insideV w:val="single" w:sz="4" w:space="0" w:color="D1E3F8"/>
        </w:tblBorders>
      </w:tblPr>
      <w:tblGrid>
        <w:gridCol w:w="720"/>
        <w:gridCol w:w="2592"/>
        <w:gridCol w:w="2592"/>
        <w:gridCol w:w="3701"/>
      </w:tblGrid>
      <w:tr>
        <w:trPr>
          <w:tblHeader/>
        </w:trPr>
        <w:tc>
          <w:tcPr>
            <w:tcW w:type="dxa" w:w="720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No.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Vocabulary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Meaning</w:t>
            </w:r>
          </w:p>
        </w:tc>
        <w:tc>
          <w:tcPr>
            <w:tcW w:type="dxa" w:w="3701"/>
            <w:tcMar>
              <w:top w:w="120" w:type="dxa"/>
              <w:bottom w:w="120" w:type="dxa"/>
              <w:left w:w="100" w:type="dxa"/>
              <w:right w:w="100" w:type="dxa"/>
            </w:tcMar>
            <w:shd w:val="clear" w:color="auto" w:fill="0D47A1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0"/>
                <w:rFonts w:ascii="Arial" w:hAnsi="Arial" w:eastAsia="Arial" w:cs="Arial"/>
              </w:rPr>
              <w:t>Example Sentence &amp; Translation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77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biogas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/ˈbaɪəʊɡæs/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khí sinh học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A nearby farm would come to take the food waste and process it into biogas.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Một trang trại gần đó sẽ đến lấy rác thải thực phẩm và xử lý thành khí sinh học.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78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leftovers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/ˈleftəʊvəz/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thức ăn thừa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Students would sort their leftovers at school canteens to protect the environment.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Học sinh sẽ phân loại thức ăn thừa ở căng tin trường học để bảo vệ môi trường.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79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food waste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/fuːd weɪst/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(n): rác thải thực phẩm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They suggest carrying out a project which turns food waste into energy.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Họ đề xuất thực hiện một dự án biến rác thải thực phẩm thành năng lượng.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80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waste-free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/weɪst friː/</w:t>
            </w:r>
          </w:p>
        </w:tc>
        <w:tc>
          <w:tcPr>
            <w:tcW w:type="dxa" w:w="2592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không rác thải</w:t>
            </w:r>
          </w:p>
        </w:tc>
        <w:tc>
          <w:tcPr>
            <w:tcW w:type="dxa" w:w="3701"/>
            <w:shd w:val="clear" w:color="auto" w:fill="F7FB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One of the topics in the competition is about building a waste-free city.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Một trong những chủ đề trong cuộc thi là về việc xây dựng một thành phố không rác thải.</w:t>
            </w:r>
          </w:p>
        </w:tc>
      </w:tr>
      <w:tr>
        <w:trPr>
          <w:cantSplit/>
        </w:trPr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i w:val="0"/>
                <w:color w:val="2D3748"/>
                <w:sz w:val="19"/>
                <w:rFonts w:ascii="Arial" w:hAnsi="Arial" w:eastAsia="Arial" w:cs="Arial"/>
              </w:rPr>
              <w:t>81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i w:val="0"/>
                <w:color w:val="0D47A1"/>
                <w:sz w:val="20"/>
                <w:rFonts w:ascii="Arial" w:hAnsi="Arial" w:eastAsia="Arial" w:cs="Arial"/>
              </w:rPr>
              <w:t>food-smart</w:t>
            </w:r>
            <w:r>
              <w:br/>
            </w:r>
            <w:r>
              <w:rPr>
                <w:rFonts w:ascii="Arial" w:hAnsi="Arial"/>
                <w:b w:val="0"/>
                <w:i/>
                <w:color w:val="2D3748"/>
                <w:sz w:val="17"/>
                <w:rFonts w:ascii="Arial" w:hAnsi="Arial" w:eastAsia="Arial" w:cs="Arial"/>
              </w:rPr>
              <w:t>/fuːd smɑːt/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 w:val="0"/>
                <w:color w:val="196B1F"/>
                <w:sz w:val="19"/>
                <w:rFonts w:ascii="Arial" w:hAnsi="Arial" w:eastAsia="Arial" w:cs="Arial"/>
              </w:rPr>
              <w:t>(adj): thông minh về thực phẩm (biết quản lý thực phẩm)</w:t>
            </w:r>
          </w:p>
        </w:tc>
        <w:tc>
          <w:tcPr>
            <w:tcW w:type="dxa" w:w="3701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 w:val="0"/>
                <w:i/>
                <w:color w:val="2D3748"/>
                <w:sz w:val="18"/>
                <w:rFonts w:ascii="Arial" w:hAnsi="Arial" w:eastAsia="Arial" w:cs="Arial"/>
              </w:rPr>
              <w:t>A food-smart city is a place where people don't throw away too much food.</w:t>
            </w:r>
            <w:r>
              <w:br/>
            </w:r>
            <w:r>
              <w:rPr>
                <w:rFonts w:ascii="Arial" w:hAnsi="Arial"/>
                <w:b w:val="0"/>
                <w:i/>
                <w:color w:val="4A5568"/>
                <w:sz w:val="17"/>
                <w:rFonts w:ascii="Arial" w:hAnsi="Arial" w:eastAsia="Arial" w:cs="Arial"/>
              </w:rPr>
              <w:t>Một thành phố thông minh về thực phẩm là nơi mọi người không vứt bỏ quá nhiều thức ăn.</w:t>
            </w:r>
          </w:p>
        </w:tc>
      </w:tr>
    </w:tbl>
    <w:p>
      <w:pPr>
        <w:spacing w:before="0" w:after="160"/>
      </w:pP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