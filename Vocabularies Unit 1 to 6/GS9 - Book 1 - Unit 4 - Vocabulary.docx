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Arial" w:hAnsi="Arial"/>
          <w:b/>
          <w:i w:val="0"/>
          <w:color w:val="0D47A1"/>
          <w:sz w:val="32"/>
          <w:rFonts w:ascii="Arial" w:hAnsi="Arial" w:eastAsia="Arial" w:cs="Arial"/>
        </w:rPr>
        <w:t>UNIT 4: UNIT 4 - REMEMBERING THE PAST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D47A1"/>
          <w:sz w:val="24"/>
          <w:rFonts w:ascii="Arial" w:hAnsi="Arial" w:eastAsia="Arial" w:cs="Arial"/>
        </w:rPr>
        <w:t>Historical Places &amp; Structures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E3F8"/>
          <w:left w:val="single" w:sz="4" w:space="0" w:color="D1E3F8"/>
          <w:bottom w:val="single" w:sz="4" w:space="0" w:color="D1E3F8"/>
          <w:right w:val="single" w:sz="4" w:space="0" w:color="D1E3F8"/>
          <w:insideH w:val="single" w:sz="4" w:space="0" w:color="D1E3F8"/>
          <w:insideV w:val="single" w:sz="4" w:space="0" w:color="D1E3F8"/>
        </w:tblBorders>
      </w:tblPr>
      <w:tblGrid>
        <w:gridCol w:w="720"/>
        <w:gridCol w:w="2592"/>
        <w:gridCol w:w="2592"/>
        <w:gridCol w:w="3701"/>
      </w:tblGrid>
      <w:tr>
        <w:trPr>
          <w:tblHeader/>
        </w:trPr>
        <w:tc>
          <w:tcPr>
            <w:tcW w:type="dxa" w:w="720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No.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Vocabulary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Meaning</w:t>
            </w:r>
          </w:p>
        </w:tc>
        <w:tc>
          <w:tcPr>
            <w:tcW w:type="dxa" w:w="3701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Example Sentence &amp; Translation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1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heritage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/ˈherɪtɪdʒ/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di sản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We need to preserve our heritage for future generations.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Chúng ta cần bảo tồn di sản của mình cho các thế hệ tương lai.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2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monument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/ˈmɒnjʊmənt/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đài kỷ niệm, tượng đài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It's a temple complex, the largest religious monument in the world.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Đó là một khu đền đài, công trình kỷ niệm tôn giáo lớn nhất trên thế giới.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3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castle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/ˈkɑːsl/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lâu đài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This is Windsor Castle in England.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Đây là Lâu đài Windsor ở Anh.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4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temple complex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/ˈtempl ˈkɒmpleks/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khu đền đài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Angkor Wat is a famous temple complex in Cambodia.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Angkor Wat là một khu đền đài nổi tiếng ở Campuchia.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5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communal house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/ˈkɒmjʊnl haʊs/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đình làng, nhà rông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Our project is about Dinh Bang Communal House in Bac Ninh Province.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Dự án của chúng tôi là về Đình Bảng ở tỉnh Bắc Ninh.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6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pagoda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/pəˈgəʊdə/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ngôi chùa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David hurt his foot while he was going down the steps of the pagoda.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David đã làm đau chân mình khi đang đi xuống các bậc thang của ngôi chùa.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7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structure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/ˈstrʌktʃə/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công trình kiến trúc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Stonehenge is one of the oldest stone structures in the world.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Stonehenge là một trong những công trình kiến trúc bằng đá lâu đời nhất trên thế giới.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8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square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/skweə/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quảng trường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In the square, there is a monument dedicated to the people killed in the war.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Trong quảng trường có một đài kỷ niệm dành riêng cho những người đã hy sinh trong chiến tranh.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9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windmill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/ˈwɪndmɪl/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cối xay gió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They maintain these windmills as working museums.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Họ bảo trì những chiếc cối xay gió này như những bảo tàng đang hoạt động.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10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World Heritage Site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/wɜːld ˈherɪtɪdʒ saɪt/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Di sản Thế giới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Angkor Wat is a World Heritage Site.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Angkor Wat là một Di sản Thế giới.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11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national historic site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/ˈnæʃnəl hɪˈstɒrɪk saɪt/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di tích lịch sử cấp quốc gia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Dinh Bang Communal House is a national historic site.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Đình Bảng là một di tích lịch sử cấp quốc gia.</w:t>
            </w:r>
          </w:p>
        </w:tc>
      </w:tr>
    </w:tbl>
    <w:p>
      <w:pPr>
        <w:spacing w:before="0" w:after="160"/>
      </w:pPr>
    </w:p>
    <w:p>
      <w:pPr>
        <w:keepNext/>
        <w:spacing w:before="280" w:after="120"/>
      </w:pPr>
      <w:r>
        <w:rPr>
          <w:rFonts w:ascii="Arial" w:hAnsi="Arial"/>
          <w:b/>
          <w:i w:val="0"/>
          <w:color w:val="0D47A1"/>
          <w:sz w:val="24"/>
          <w:rFonts w:ascii="Arial" w:hAnsi="Arial" w:eastAsia="Arial" w:cs="Arial"/>
        </w:rPr>
        <w:t>Preservation &amp; Actions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E3F8"/>
          <w:left w:val="single" w:sz="4" w:space="0" w:color="D1E3F8"/>
          <w:bottom w:val="single" w:sz="4" w:space="0" w:color="D1E3F8"/>
          <w:right w:val="single" w:sz="4" w:space="0" w:color="D1E3F8"/>
          <w:insideH w:val="single" w:sz="4" w:space="0" w:color="D1E3F8"/>
          <w:insideV w:val="single" w:sz="4" w:space="0" w:color="D1E3F8"/>
        </w:tblBorders>
      </w:tblPr>
      <w:tblGrid>
        <w:gridCol w:w="720"/>
        <w:gridCol w:w="2592"/>
        <w:gridCol w:w="2592"/>
        <w:gridCol w:w="3701"/>
      </w:tblGrid>
      <w:tr>
        <w:trPr>
          <w:tblHeader/>
        </w:trPr>
        <w:tc>
          <w:tcPr>
            <w:tcW w:type="dxa" w:w="720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No.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Vocabulary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Meaning</w:t>
            </w:r>
          </w:p>
        </w:tc>
        <w:tc>
          <w:tcPr>
            <w:tcW w:type="dxa" w:w="3701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Example Sentence &amp; Translation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12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preserve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/prɪˈzɜːv/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(v): bảo tồn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We need to preserve our heritage for future generations.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Chúng ta cần bảo tồn di sản của mình cho các thế hệ tương lai.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13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protect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/prəˈtekt/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(v): bảo vệ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It is important to protect historical sites from damage.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Việc bảo vệ các di tích lịch sử khỏi sự hư hại là rất quan trọng.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14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safeguard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/ˈseɪfɡɑːd/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(v): bảo vệ, giữ gìn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We need a lot of effort to safeguard and preserve our heritage.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Chúng ta cần rất nhiều nỗ lực để giữ gìn và bảo tồn di sản của mình.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15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rebuild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/ˌriːˈbɪld/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(v): xây dựng lại, phục hồi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They have decided to rebuild the castle which was damaged in the disaster.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Họ đã quyết định xây dựng lại lâu đài bị hư hại trong thảm họa.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16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maintain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/meɪnˈteɪn/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(v): duy trì, bảo trì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They maintain these windmills as working museums.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Họ bảo trì những chiếc cối xay gió này như những bảo tàng đang hoạt động.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17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promote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/prəˈməʊt/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(v): thúc đẩy, quảng bá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Preserving and promoting fish and chips is the way English people keep themselves associated with the past.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Bảo tồn và quảng bá món cá và khoai tây chiên là cách người Anh giữ cho mình gắn liền với quá khứ.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18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recognise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/ˈrekəɡnaɪz/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(v): công nhận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Duong Lam was recognised as a national historic and cultural relic.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Đường Lâm đã được công nhận là một di tích lịch sử và văn hóa cấp quốc gia.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19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contribute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/kənˈtrɪbjuːt/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(v): đóng góp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Your kind contribution helped us save the ancient monument.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Sự đóng góp tốt bụng của bạn đã giúp chúng tôi cứu được đài kỷ niệm cổ.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20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observe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/əbˈzɜːv/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(v): tuân theo, thực hiện (phong tục)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Most Vietnamese families have customs and traditions that they have observed for many generations.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Hầu hết các gia đình Việt Nam đều có những phong tục và truyền thống mà họ đã duy trì trong nhiều thế hệ.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21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occupy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/ˈɒkjʊpaɪ/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(v): chiếm giữ, cư ngụ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Windsor Castle is the oldest and largest occupied castle in the world.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Lâu đài Windsor là lâu đài có người ở lớn nhất và lâu đời nhất trên thế giới.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22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damage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/ˈdæmɪdʒ/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(v): làm hư hại, phá hủy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 fire damaged a large part of London's centre.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Trận hỏa hoạn đã làm hư hại một phần lớn trung tâm Luân Đôn.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23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disaster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/dɪˈzɑːstə/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thảm họa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They decided to rebuild the castle which was damaged in the disaster.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Họ đã quyết định xây dựng lại lâu đài bị hư hại trong thảm họa.</w:t>
            </w:r>
          </w:p>
        </w:tc>
      </w:tr>
    </w:tbl>
    <w:p>
      <w:pPr>
        <w:spacing w:before="0" w:after="160"/>
      </w:pPr>
    </w:p>
    <w:p>
      <w:pPr>
        <w:keepNext/>
        <w:spacing w:before="280" w:after="120"/>
      </w:pPr>
      <w:r>
        <w:rPr>
          <w:rFonts w:ascii="Arial" w:hAnsi="Arial"/>
          <w:b/>
          <w:i w:val="0"/>
          <w:color w:val="0D47A1"/>
          <w:sz w:val="24"/>
          <w:rFonts w:ascii="Arial" w:hAnsi="Arial" w:eastAsia="Arial" w:cs="Arial"/>
        </w:rPr>
        <w:t>Customs, Traditions &amp; Celebrations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E3F8"/>
          <w:left w:val="single" w:sz="4" w:space="0" w:color="D1E3F8"/>
          <w:bottom w:val="single" w:sz="4" w:space="0" w:color="D1E3F8"/>
          <w:right w:val="single" w:sz="4" w:space="0" w:color="D1E3F8"/>
          <w:insideH w:val="single" w:sz="4" w:space="0" w:color="D1E3F8"/>
          <w:insideV w:val="single" w:sz="4" w:space="0" w:color="D1E3F8"/>
        </w:tblBorders>
      </w:tblPr>
      <w:tblGrid>
        <w:gridCol w:w="720"/>
        <w:gridCol w:w="2592"/>
        <w:gridCol w:w="2592"/>
        <w:gridCol w:w="3701"/>
      </w:tblGrid>
      <w:tr>
        <w:trPr>
          <w:tblHeader/>
        </w:trPr>
        <w:tc>
          <w:tcPr>
            <w:tcW w:type="dxa" w:w="720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No.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Vocabulary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Meaning</w:t>
            </w:r>
          </w:p>
        </w:tc>
        <w:tc>
          <w:tcPr>
            <w:tcW w:type="dxa" w:w="3701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Example Sentence &amp; Translation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24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custom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/ˈkʌstəm/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phong tục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Most Vietnamese families have customs that they have observed for many generations.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Hầu hết các gia đình Việt Nam đều có những phong tục mà họ đã duy trì trong nhiều thế hệ.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25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tradition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/trəˈdɪʃn/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truyền thống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It's our duty to keep our customs and traditions alive for future generations.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Nhiệm vụ của chúng ta là giữ gìn các phong tục và truyền thống cho các thế hệ tương lai.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26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generation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/ˌdʒenəˈreɪʃn/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thế hệ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They keep their traditions alive and pass them down to the next generation.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Họ giữ gìn các truyền thống của mình và truyền lại cho thế hệ tiếp theo.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27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ancestor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/ˈænsestə/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tổ tiên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That's the way they show their gratitude to their ancestors.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Đó là cách họ thể hiện lòng biết ơn đối với tổ tiên của mình.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28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worship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/ˈwɜːʃɪp/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(v): thờ cúng, tôn thờ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Firstly, they worship their ancestors, and they celebrate their death anniversaries.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Đầu tiên, họ thờ cúng tổ tiên của mình và tổ chức ngày giỗ.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29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celebrate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/ˈselɪbreɪt/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(v): tổ chức, ăn mừng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They celebrate many holidays during the year such as Tet and National Day.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Họ tổ chức nhiều ngày lễ trong năm như Tết và Quốc khánh.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30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keep alive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/kiːp əˈlaɪv/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(v): giữ gìn, duy trì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In this way, they keep their traditions alive and pass them down.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Bằng cách này, họ giữ gìn các truyền thống của mình và truyền lại chúng.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31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pass down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/pɑːs daʊn/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(phr.v): truyền lại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Festivals are handed down from one generation to the next.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Các lễ hội được truyền từ thế hệ này sang thế hệ khác.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32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death anniversary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/deθ ˌænɪˈvɜːsəri/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ngày giỗ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They celebrate their death anniversaries every year.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Họ tổ chức ngày giỗ mỗi năm.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33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festival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/ˈfestɪvl/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lễ hội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They take part in many national and regional festivals.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Họ tham gia vào nhiều lễ hội cấp quốc gia và khu vực.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34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holiday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/ˈhɒlədeɪ/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ngày lễ, kỳ nghỉ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They celebrate many holidays during the year such as Tet and National Day.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Họ tổ chức nhiều ngày lễ trong năm như Tết và Quốc khánh.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35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folk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/fəʊk/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(adj): thuộc về dân gian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 foreign tourists gave a magnificent performance of the Vietnamese folk songs and dances.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Các du khách nước ngoài đã có một màn trình diễn tuyệt vời với các bài hát và điệu múa dân gian Việt Nam.</w:t>
            </w:r>
          </w:p>
        </w:tc>
      </w:tr>
    </w:tbl>
    <w:p>
      <w:pPr>
        <w:spacing w:before="0" w:after="160"/>
      </w:pPr>
    </w:p>
    <w:p>
      <w:pPr>
        <w:keepNext/>
        <w:spacing w:before="280" w:after="120"/>
      </w:pPr>
      <w:r>
        <w:rPr>
          <w:rFonts w:ascii="Arial" w:hAnsi="Arial"/>
          <w:b/>
          <w:i w:val="0"/>
          <w:color w:val="0D47A1"/>
          <w:sz w:val="24"/>
          <w:rFonts w:ascii="Arial" w:hAnsi="Arial" w:eastAsia="Arial" w:cs="Arial"/>
        </w:rPr>
        <w:t>Food &amp; Cuisine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E3F8"/>
          <w:left w:val="single" w:sz="4" w:space="0" w:color="D1E3F8"/>
          <w:bottom w:val="single" w:sz="4" w:space="0" w:color="D1E3F8"/>
          <w:right w:val="single" w:sz="4" w:space="0" w:color="D1E3F8"/>
          <w:insideH w:val="single" w:sz="4" w:space="0" w:color="D1E3F8"/>
          <w:insideV w:val="single" w:sz="4" w:space="0" w:color="D1E3F8"/>
        </w:tblBorders>
      </w:tblPr>
      <w:tblGrid>
        <w:gridCol w:w="720"/>
        <w:gridCol w:w="2592"/>
        <w:gridCol w:w="2592"/>
        <w:gridCol w:w="3701"/>
      </w:tblGrid>
      <w:tr>
        <w:trPr>
          <w:tblHeader/>
        </w:trPr>
        <w:tc>
          <w:tcPr>
            <w:tcW w:type="dxa" w:w="720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No.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Vocabulary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Meaning</w:t>
            </w:r>
          </w:p>
        </w:tc>
        <w:tc>
          <w:tcPr>
            <w:tcW w:type="dxa" w:w="3701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Example Sentence &amp; Translation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36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cuisine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/kwɪˈziːn/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ẩm thực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English cuisine is among the deep-rooted traditions that English people are proud to keep alive.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Ẩm thực Anh là một trong những truyền thống lâu đời mà người Anh tự hào gìn giữ.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37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ingredient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/ɪnˈɡriːdiənt/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nguyên liệu, thành phần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 basic ingredients of the dish are fried fish served with chips.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Các thành phần cơ bản của món ăn là cá rán được phục vụ với khoai tây chiên.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38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standard serving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/ˈstændəd ˈsɜːvɪŋ/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khẩu phần tiêu chuẩn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This is a standard serving of fish and chips with a slice of lemon.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Đây là một khẩu phần cá và khoai tây chiên tiêu chuẩn với một lát chanh.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39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takeaway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/ˈteɪkəweɪ/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đồ ăn mang về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It is now a common takeaway in the United Kingdom.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Hiện nay nó là một món đồ ăn mang về phổ biến ở Vương quốc Anh.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40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carbohydrate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/ˌkɑːbəʊˈhaɪdreɪt/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tinh bột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Although there is oil and carbohydrates in fish and chips, it is healthier than other takeaway dishes.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Mặc dù có dầu và tinh bột trong món cá và khoai tây chiên, nó vẫn lành mạnh hơn các món đồ ăn mang về khác.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41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fish and chips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/fɪʃ ənd tʃɪps/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món cá và khoai tây chiên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People say that fish and chips is the most English dish of all.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Người ta nói rằng cá và khoai tây chiên là món ăn đậm chất Anh nhất trong tất cả.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42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glutinous rice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/ˈɡluːtɪnəs raɪs/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gạo nếp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Banh chung is made from glutinous rice, green beans, and pork.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Bánh chưng được làm từ gạo nếp, đậu xanh và thịt lợn.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43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five-colour sticky rice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/faɪv ˈkʌlə ˈstɪki raɪs/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xôi ngũ sắc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In keeping with tradition, we cook five-colour sticky rice on the first day of a lunar month.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Theo đúng truyền thống, chúng tôi nấu xôi ngũ sắc vào ngày đầu tiên của tháng âm lịch.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44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beef noodle soup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/biːf ˈnuːdl suːp/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phở bò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Beef noodle soup is a typical traditional Vietnamese dish.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Phở bò là một món ăn truyền thống tiêu biểu của Việt Nam.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45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spring roll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/sprɪŋ rəʊl/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nem rán, chả giò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Spring rolls are often eaten on special occasions in Viet Nam.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Nem rán thường được ăn vào các dịp đặc biệt ở Việt Nam.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46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vinegar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/ˈvɪnɪɡə/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giấm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People in different places may add peas, vinegar, lemon, or ketchup to fish and chips.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Người dân ở các nơi khác nhau có thể thêm đậu Hà Lan, giấm, chanh, hoặc tương cà vào món cá và khoai tây chiên.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47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ketchup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/ˈketʃəp/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tương cà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You can eat fish and chips with some ketchup if you like.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Bạn có thể ăn cá và khoai tây chiên với một chút tương cà nếu bạn thích.</w:t>
            </w:r>
          </w:p>
        </w:tc>
      </w:tr>
    </w:tbl>
    <w:p>
      <w:pPr>
        <w:spacing w:before="0" w:after="160"/>
      </w:pPr>
    </w:p>
    <w:p>
      <w:pPr>
        <w:keepNext/>
        <w:spacing w:before="280" w:after="120"/>
      </w:pPr>
      <w:r>
        <w:rPr>
          <w:rFonts w:ascii="Arial" w:hAnsi="Arial"/>
          <w:b/>
          <w:i w:val="0"/>
          <w:color w:val="0D47A1"/>
          <w:sz w:val="24"/>
          <w:rFonts w:ascii="Arial" w:hAnsi="Arial" w:eastAsia="Arial" w:cs="Arial"/>
        </w:rPr>
        <w:t>Life in the Past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E3F8"/>
          <w:left w:val="single" w:sz="4" w:space="0" w:color="D1E3F8"/>
          <w:bottom w:val="single" w:sz="4" w:space="0" w:color="D1E3F8"/>
          <w:right w:val="single" w:sz="4" w:space="0" w:color="D1E3F8"/>
          <w:insideH w:val="single" w:sz="4" w:space="0" w:color="D1E3F8"/>
          <w:insideV w:val="single" w:sz="4" w:space="0" w:color="D1E3F8"/>
        </w:tblBorders>
      </w:tblPr>
      <w:tblGrid>
        <w:gridCol w:w="720"/>
        <w:gridCol w:w="2592"/>
        <w:gridCol w:w="2592"/>
        <w:gridCol w:w="3701"/>
      </w:tblGrid>
      <w:tr>
        <w:trPr>
          <w:tblHeader/>
        </w:trPr>
        <w:tc>
          <w:tcPr>
            <w:tcW w:type="dxa" w:w="720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No.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Vocabulary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Meaning</w:t>
            </w:r>
          </w:p>
        </w:tc>
        <w:tc>
          <w:tcPr>
            <w:tcW w:type="dxa" w:w="3701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Example Sentence &amp; Translation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48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barefoot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/ˈbeəfʊt/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(adv/adj): chân trần, chân đất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In the past, children often went to school barefoot.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Ngày xưa, trẻ em thường đi học chân đất.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49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traditional game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/trəˈdɪʃənl ɡeɪm/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trò chơi truyền thống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Students in the past played traditional games during break time.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Học sinh ngày xưa thường chơi các trò chơi truyền thống trong giờ giải lao.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50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means of transport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/miːnz əv ˈtrænspɔːt/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phương tiện giao thông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What was the most common means of transport to school 40 years ago?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Phương tiện giao thông đến trường phổ biến nhất cách đây 40 năm là gì?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51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go abroad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/ɡəʊ əˈbrɔːd/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(phr.v): đi nước ngoài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When did Nguyen Ai Quoc first go abroad?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Nguyễn Ái Quốc ra nước ngoài lần đầu tiên vào khi nào?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52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mountainous area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/ˈmaʊntənəs ˈeəriə/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vùng núi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People in these mountainous areas still observe their local customs and traditions.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Người dân ở những vùng núi này vẫn giữ gìn phong tục và truyền thống địa phương của họ.</w:t>
            </w:r>
          </w:p>
        </w:tc>
      </w:tr>
    </w:tbl>
    <w:p>
      <w:pPr>
        <w:spacing w:before="0" w:after="160"/>
      </w:pPr>
    </w:p>
    <w:p>
      <w:pPr>
        <w:keepNext/>
        <w:spacing w:before="280" w:after="120"/>
      </w:pPr>
      <w:r>
        <w:rPr>
          <w:rFonts w:ascii="Arial" w:hAnsi="Arial"/>
          <w:b/>
          <w:i w:val="0"/>
          <w:color w:val="0D47A1"/>
          <w:sz w:val="24"/>
          <w:rFonts w:ascii="Arial" w:hAnsi="Arial" w:eastAsia="Arial" w:cs="Arial"/>
        </w:rPr>
        <w:t>Describing the Past &amp; Others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E3F8"/>
          <w:left w:val="single" w:sz="4" w:space="0" w:color="D1E3F8"/>
          <w:bottom w:val="single" w:sz="4" w:space="0" w:color="D1E3F8"/>
          <w:right w:val="single" w:sz="4" w:space="0" w:color="D1E3F8"/>
          <w:insideH w:val="single" w:sz="4" w:space="0" w:color="D1E3F8"/>
          <w:insideV w:val="single" w:sz="4" w:space="0" w:color="D1E3F8"/>
        </w:tblBorders>
      </w:tblPr>
      <w:tblGrid>
        <w:gridCol w:w="720"/>
        <w:gridCol w:w="2592"/>
        <w:gridCol w:w="2592"/>
        <w:gridCol w:w="3701"/>
      </w:tblGrid>
      <w:tr>
        <w:trPr>
          <w:tblHeader/>
        </w:trPr>
        <w:tc>
          <w:tcPr>
            <w:tcW w:type="dxa" w:w="720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No.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Vocabulary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Meaning</w:t>
            </w:r>
          </w:p>
        </w:tc>
        <w:tc>
          <w:tcPr>
            <w:tcW w:type="dxa" w:w="3701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Example Sentence &amp; Translation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53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ancient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/ˈeɪnʃənt/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(adj): cổ đại, cổ xưa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Your kind contribution helped us save the ancient monument.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Sự đóng góp tốt bụng của bạn đã giúp chúng tôi cứu được đài kỷ niệm cổ.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54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historical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/hɪˈstɒrɪkl/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(adj): thuộc về lịch sử, có liên quan đến lịch sử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Sam is very interested in history, and he remembers a lot of historical events and dates.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Sam rất quan tâm đến lịch sử, và cậu ấy nhớ được rất nhiều sự kiện và ngày tháng lịch sử.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55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cultural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/ˈkʌltʃərəl/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(adj): thuộc về văn hóa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 best way to preserve our cultural heritage is to share it with others.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Cách tốt nhất để bảo tồn di sản văn hóa của chúng ta là chia sẻ nó với người khác.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56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national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/ˈnæʃnəl/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(adj): thuộc về quốc gia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They take part in many national and regional festivals.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Họ tham gia vào nhiều lễ hội cấp quốc gia và khu vực.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57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religious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/rɪˈlɪdʒəs/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(adj): thuộc về tôn giáo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It's a temple complex, the largest religious monument in the world.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Đó là một khu đền đài, công trình kỷ niệm tôn giáo lớn nhất trên thế giới.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58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royal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/ˈrɔɪəl/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(adj): thuộc về hoàng gia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In Nam Dinh City, there is a complex of three temples where people worship the Tran Dynasty's Kings and royal family members.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Ở thành phố Nam Định có một quần thể ba ngôi đền nơi người dân thờ các vị vua nhà Trần và các thành viên hoàng gia.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59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magnificent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/mæɡˈnɪfɪsnt/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(adj): tráng lệ, lộng lẫy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Windsor Castle is about a thousand years old but it's absolutely magnificent.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Lâu đài Windsor đã khoảng một nghìn năm tuổi nhưng nó thực sự lộng lẫy.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60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valuable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/ˈvæljuəbl/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(adj): có giá trị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A country's cultural heritage is a valuable resource.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Di sản văn hóa của một quốc gia là một nguồn tài nguyên có giá trị.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61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deep-rooted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/ˌdiːp ˈruːtɪd/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(adj): lâu đời, ăn sâu bám rễ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English cuisine is among the deep-rooted traditions that English people are proud to keep alive.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Ẩm thực Anh là một trong những truyền thống lâu đời mà người Anh tự hào gìn giữ.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62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dedicated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/ˈdedɪkeɪtɪd/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(adj): dành riêng (để tưởng nhớ/tôn vinh)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In the square, there is a monument dedicated to the people killed in the war.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Trong quảng trường có một đài kỷ niệm dành riêng cho những người đã hy sinh trong chiến tranh.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63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associated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/əˈsəʊʃieɪtɪd/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(adj): được liên kết, gắn liền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Preserving and promoting fish and chips is the way English people keep themselves associated with the past.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Bảo tồn và quảng bá món cá và khoai tây chiên là cách người Anh giữ cho mình gắn liền với quá khứ.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64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collection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/kəˈlekʃn/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bộ sưu tập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 collection includes objects of the Middle Ages.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Bộ sưu tập này bao gồm các đồ vật từ thời Trung Cổ.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65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landscape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/ˈlændskeɪp/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phong cảnh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 village is famous for its beautiful natural landscape.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Ngôi làng nổi tiếng với phong cảnh thiên nhiên tuyệt đẹp.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66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invention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/ɪnˈvenʃn/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sự phát minh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 invention of the seat belt made a good contribution to road safety.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Sự phát minh ra dây an toàn đã đóng góp một phần lớn cho an toàn giao thông đường bộ.</w:t>
            </w:r>
          </w:p>
        </w:tc>
      </w:tr>
    </w:tbl>
    <w:p>
      <w:pPr>
        <w:spacing w:before="0" w:after="160"/>
      </w:pPr>
    </w:p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