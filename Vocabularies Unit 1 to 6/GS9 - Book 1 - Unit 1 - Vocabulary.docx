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Arial" w:hAnsi="Arial"/>
          <w:b/>
          <w:i w:val="0"/>
          <w:color w:val="0D47A1"/>
          <w:sz w:val="32"/>
          <w:rFonts w:ascii="Arial" w:hAnsi="Arial" w:eastAsia="Arial" w:cs="Arial"/>
        </w:rPr>
        <w:t>UNIT 1: UNIT 1 - LOCAL COMMUNITY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Local Places &amp; Facilities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community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/kəˈmjuːnəti/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cộng đồng, khu dân cư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local community encourages us to protect the environment and keep our neighbourhood clean.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Cộng đồng địa phương khuyến khích chúng tôi bảo vệ môi trường và giữ khu phố sạch sẽ.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suburb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/ˈsʌbɜːb/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vùng ngoại ô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moved to a new house in a suburb last month.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đã chuyển đến một ngôi nhà mới ở ngoại ô vào tháng trước.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neighbourhood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/ˈneɪbəhʊd/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khu phố, vùng lân cận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Her new neighbourhood is much bigger than the old one.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Khu phố mới của cô ấy lớn hơn nhiều so với khu phố cũ.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city centre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/ˈsɪti ˈsentə/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trung tâm thành phố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don't live in the city centre but in a suburb of Ha Noi.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không sống ở trung tâm thành phố mà ở ngoại ô Hà Nội.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facilities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/fəˈsɪlətiz/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cơ sở vật chất, tiện nghi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There are enough sports facilities for people of all ages in our local park.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Có đủ cơ sở vật chất thể thao cho mọi lứa tuổi trong công viên địa phương.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shopping mall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/ˈʃɒpɪŋ mɔːl/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trung tâm mua sắm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It has all the things we need: shopping malls, parks, and hospitals.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Nó có tất cả những gì chúng tôi cần: trung tâm mua sắm, công viên và bệnh viện.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tourist attraction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/ˈtʊərɪst əˈtrækʃn/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điểm thu hút khách du lịch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Today Denby is also a tourist attraction.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Ngày nay Denby cũng là một điểm thu hút khách du lịch.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place of interest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/pleɪs əv ˈɪntrəst/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địa điểm đáng quan tâm, thắng cảnh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What is your favourite place of interest?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Địa điểm yêu thích của bạn là gì?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pedestrian street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/pəˈdestriən striːt/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phố đi bộ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Nguyen Hue Pedestrian Street is a popular place of interest in Ho Chi Minh City.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Phố đi bộ Nguyễn Huệ là một địa điểm nổi tiếng ở Thành phố Hồ Chí Minh.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park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/pɑːk/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công viên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sometimes go to the park to relax.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thỉnh thoảng đến công viên để thư giãn.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hospital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/ˈhɒspɪtl/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bệnh viện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It has all the things we need: shopping malls, parks, and hospitals.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Nó có tất cả những gì chúng tôi cần: trung tâm mua sắm, công viên và bệnh viện.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bus station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/bʌs ˈsteɪʃn/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trạm xe buýt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Last Sunday when I was looking for the way to the bus station, a lady came and showed me the way.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Chủ nhật trước khi tôi đang tìm đường đến trạm xe buýt, một người phụ nữ đến và chỉ đường cho tôi.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craft village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/krɑːft ˈvɪlɪdʒ/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làng nghề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There's a craft village near our house.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Có một làng nghề gần nhà chúng tôi.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workshop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/ˈwɜːkʃɒp/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xưởng, phân xưởng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Visitors can make pottery in workshops.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Du khách có thể làm gốm trong các xưởng.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Community Helpers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police officer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/pəˈliːs ˈɒfɪsə/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cảnh sát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 police officer protects people and property, and makes people obey the law.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Cảnh sát bảo vệ người dân và tài sản, đồng thời bắt mọi người tuân thủ pháp luật.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garbage collector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/ˈɡɑːbɪdʒ kəˈlektə/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người thu gom rác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garbage collector in our street usually comes at 6 p.m. to take the rubbish away.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Người thu gom rác ở đường chúng tôi thường đến lúc 6 giờ chiều để mang rác đi.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electrician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/ɪlekˈtrɪʃn/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thợ điện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electrical wires in our neighbourhood broke down yesterday, so we had to call an electrician.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Dây điện trong khu phố chúng tôi bị hỏng ngày hôm qua, vì vậy chúng tôi phải gọi thợ điện.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firefighter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/ˈfaɪəfaɪtə/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lính cứu hỏa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 firefighter puts out fires and saves people from dangerous fires.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Lính cứu hỏa dập lửa và cứu người khỏi những đám cháy nguy hiểm.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delivery person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/dɪˈlɪvəri ˈpɜːsn/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người giao hàng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 delivery person delivers goods to people's houses or workplaces.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Người giao hàng giao hàng hóa đến nhà hoặc nơi làm việc của mọi người.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artisan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/ˌɑːtɪˈzæn/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nghệ nhân, thợ thủ công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Skilled local artisans made these beautiful flower vases.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Những nghệ nhân lành nghề địa phương đã làm ra những chiếc bình hoa xinh đẹp này.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neighbour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/ˈneɪbə/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hàng xóm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When we aren't at home, our neighbour takes care of our cats.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Khi chúng tôi không ở nhà, hàng xóm chăm sóc mèo cho chúng tôi.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Traditional Handicrafts &amp; Specialities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22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handicraft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/ˈhændikrɑːft/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đồ thủ công mỹ nghệ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Tourists to Hoi An usually buy traditional handicrafts such as lanterns as souvenirs.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Du khách đến Hội An thường mua đồ thủ công truyền thống như đèn lồng làm quà lưu niệm.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23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pottery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/ˈpɒtəri/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đồ gốm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Denby Pottery is made from the finest local clay.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Gốm Denby được làm từ loại đất sét địa phương tốt nhất.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24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speciality food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/ˌspeʃiˈæləti fuːd/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đặc sản (ẩm thực)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Bun cha, pho, and hu tieu are examples of famous Vietnamese speciality food.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Bún chả, phở và hủ tiếu là những ví dụ về đặc sản Việt Nam nổi tiếng.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25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conical hat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/ˈkɒnɪkl hæt/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nón lá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My village is famous for its conical hats.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Làng tôi nổi tiếng với những chiếc nón lá.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26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lantern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/ˈlæntən/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đèn lồng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Tourists to Hoi An usually buy traditional handicrafts such as lanterns as souvenirs.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Du khách đến Hội An thường mua đồ thủ công truyền thống như đèn lồng làm quà lưu niệm.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27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clay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/kleɪ/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đất sét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Denby Pottery is made from the finest local clay.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Gốm Denby được làm từ loại đất sét địa phương tốt nhất.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28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souvenir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/ˌsuːvəˈnɪə/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quà lưu niệm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Souvenirs remind people of a place, an occasion, or a holiday.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Quà lưu niệm gợi nhớ cho người ta về một nơi, một dịp hoặc một kỳ nghỉ.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29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spring rolls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/sprɪŋ rəʊlz/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chả giò, nem rán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Spring rolls are the speciality food I like best.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Chả giò là đặc sản mà tôi thích nhất.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30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paper fan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/ˈpeɪpə fæn/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quạt giấy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My hometown is famous for handicrafts, such as paper fans and lanterns.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Quê tôi nổi tiếng với đồ thủ công như quạt giấy và đèn lồng.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31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sticky rice flakes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/ˈstɪki raɪs fleɪks/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cốm (cốm gạo nếp non)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Vong village is famous for a speciality food: com, or young sticky rice flakes.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Làng Vòng nổi tiếng với một đặc sản: cốm, hay còn gọi là cốm gạo nếp non.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32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bamboo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/bæmˈbuː/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tre, trúc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Do you know where to buy bamboo beds?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có biết mua giường tre ở đâu không?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33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flower vase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/ˈflaʊə vɑːz/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bình hoa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Skilled local artisans made these beautiful flower vases.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Những nghệ nhân lành nghề địa phương đã làm ra những chiếc bình hoa xinh đẹp này.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34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weaving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/ˈwiːvɪŋ/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nghề dệt, việc dệt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villagers preserve their traditional weaving techniques.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Dân làng bảo tồn những kỹ thuật dệt truyền thống của họ.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Products &amp; Production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preserve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/prɪˈzɜːv/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bảo tồn, giữ gìn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preserve the techniques by passing them down to their sons.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bảo tồn các kỹ thuật bằng cách truyền lại cho con trai.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shorten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/ˈʃɔːtn/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rút ngắn, làm ngắn lại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Now they use machines for some steps to shorten the process.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Bây giờ họ dùng máy cho một số bước để rút ngắn quy trình.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wrap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/ræp/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gói, bọc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wrap the final product in two layers of leaves to preserve its fragrance.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gói sản phẩm cuối cùng trong hai lớp lá để giữ hương thơm.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technique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/tekˈniːk/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kỹ thuật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still use some of the original techniques passed down through generations.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vẫn sử dụng một số kỹ thuật gốc được truyền lại qua nhiều thế hệ.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fragrance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/ˈfreɪɡrəns/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hương thơm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Com Lang Vong has a special fragrance, so it is very popular.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Cốm Làng Vòng có hương thơm đặc biệt nên rất được ưa chuộng.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function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/ˈfʌŋkʃn/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chức năng, công dụng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In Denby products, we can see their beauty and function which make them world-famous.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Trong các sản phẩm Denby, chúng ta có thể thấy vẻ đẹp và công dụng khiến chúng nổi tiếng thế giới.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purpose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/ˈpɜːpəs/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mục đích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buildings, equipment, and services are provided for a particular purpose.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Các tòa nhà, thiết bị và dịch vụ được cung cấp cho một mục đích cụ thể.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layer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/ˈleɪə/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lớp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wrap the final product in two layers of leaves.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gói sản phẩm cuối cùng trong hai lớp lá.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consumer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/kənˈsjuːmə/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người tiêu dùng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preserve the fragrance of com before selling it to consumers.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giữ hương thơm của cốm trước khi bán cho người tiêu dùng.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generation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/ˌdʒenəˈreɪʃn/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thế hệ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still use some of the original techniques passed down through generations.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vẫn sử dụng một số kỹ thuật gốc được truyền lại qua nhiều thế hệ.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Daily Life &amp; Objects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property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/ˈprɒpəti/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tài sản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 police officer protects people and property.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Cảnh sát bảo vệ người dân và tài sản.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health check-up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/helθ ˈtʃekʌp/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khám sức khỏe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People go to the hospital for health check-ups.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Mọi người đến bệnh viện để khám sức khỏe.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house-warming party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/ˈhaʊswɔːmɪŋ ˈpɑːti/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tiệc tân gia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She asked what she should give to her new neighbour at his house-warming party.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Cô ấy hỏi nên tặng gì cho hàng xóm mới tại bữa tiệc tân gia của anh ấy.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water bill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/ˈwɔːtə bɪl/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hóa đơn tiền nước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Could you tell me when I have to pay the water bill?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có thể cho tôi biết khi nào tôi phải trả hóa đơn tiền nước không?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electrical wires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/ɪˈlektrɪkl ˈwaɪəz/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dây điện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electrical wires in our neighbourhood broke down yesterday.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Dây điện trong khu phố chúng tôi bị hỏng ngày hôm qua.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rubbish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/ˈrʌbɪʃ/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rác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He instructs people to put rubbish in two types of bins.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Anh ấy hướng dẫn mọi người bỏ rác vào hai loại thùng.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goods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/ɡʊdz/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hàng hóa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 delivery person delivers goods to people's houses or workplaces.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Người giao hàng giao hàng hóa đến nhà hoặc nơi làm việc của mọi người.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uniform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/ˈjuːnɪfɔːm/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đồng phục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Mr Vinh wears an orange uniform at work.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Anh Vinh mặc đồng phục màu cam khi làm việc.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bin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/bɪn/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thùng rác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He instructs people to put rubbish in two types of bins.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Anh ấy hướng dẫn mọi người bỏ rác vào hai loại thùng rác.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advice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/ədˈvaɪs/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lời khuyên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new neighbours in the community gave us useful advice.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Những người hàng xóm mới trong cộng đồng đã cho chúng tôi lời khuyên hữu ích.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Adjectives &amp; Descriptions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original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/əˈrɪdʒənl/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nguyên bản, ban đầu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still use some of the original techniques passed down through generations.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vẫn sử dụng một số kỹ thuật nguyên bản được truyền lại qua nhiều thế hệ.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well-known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/ˌwel ˈnəʊn/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nổi tiếng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Com Lang Vong is well known in Viet Nam as a speciality of Ha Noi autumn.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Cốm Làng Vòng nổi tiếng ở Việt Nam như một đặc sản của mùa thu Hà Nội.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world-famous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/ˌwɜːld ˈfeɪməs/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nổi tiếng thế giới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can see their beauty and function which make them world-famous.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ta có thể thấy vẻ đẹp và công dụng khiến chúng nổi tiếng thế giới.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hard-working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/ˌhɑːd ˈwɜːkɪŋ/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chăm chỉ, siêng năng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He is hard-working, responsible, and friendly.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Anh ấy chăm chỉ, có trách nhiệm và thân thiện.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responsible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/rɪˈspɒnsəbl/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có trách nhiệm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He is hard-working, responsible, and friendly.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Anh ấy chăm chỉ, có trách nhiệm và thân thiện.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Actions &amp; Verbs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60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deliver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/dɪˈlɪvə/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giao hàng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 delivery person delivers goods to people's houses or workplaces.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Người giao hàng giao hàng hóa đến nhà hoặc nơi làm việc của mọi người.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61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protect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/prəˈtekt/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bảo vệ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local community encourages us to protect the environment.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Cộng đồng địa phương khuyến khích chúng tôi bảo vệ môi trường.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62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repair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/rɪˈpeə/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sửa chữa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An electrician puts in, checks, and repairs electrical wires and equipment.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Thợ điện lắp đặt, kiểm tra và sửa chữa dây điện và thiết bị.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63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instruct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/ɪnˈstrʌkt/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hướng dẫn, chỉ dẫn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He instructs people to put rubbish in two types of bins.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Anh ấy hướng dẫn mọi người bỏ rác vào hai loại thùng.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64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symbolise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/ˈsɪmbəlaɪz/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tượng trưng cho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product symbolises a season.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Sản phẩm tượng trưng cho một mùa.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65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obey the law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/əˈbeɪ ðə lɔː/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 phr): tuân thủ pháp luật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 police officer makes people obey the law.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Cảnh sát bắt mọi người tuân thủ pháp luật.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66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solve crimes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/sɒlv kraɪmz/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 phr): giải quyết tội phạm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 police officer prevents and solves crimes.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Cảnh sát ngăn chặn và giải quyết tội phạm.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67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sort rubbish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/sɔːt ˈrʌbɪʃ/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 phr): phân loại rác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He shares information about his work and the importance of sorting rubbish.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Anh ấy chia sẻ thông tin về công việc và tầm quan trọng của việc phân loại rác.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68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law and order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/lɔː ənd ˈɔːdə/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 phr): luật pháp và trật tự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Our police officers help keep law and order in our community.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Cảnh sát của chúng tôi giúp giữ gìn luật pháp và trật tự trong cộng đồng.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69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crime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/kraɪm/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tội phạm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 police officer prevents and solves crimes.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Cảnh sát ngăn chặn và giải quyết tội phạm.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Phrasal Verbs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70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get on with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/ɡet ɒn wɪð/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hòa hợp với, có quan hệ tốt với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think we will get on with them.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nghĩ chúng tôi sẽ hòa hợp với họ.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71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remind sb of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/rɪˈmaɪnd ˈsʌmbədi əv/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gợi nhớ ai về điều gì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That reminds me of the time our family moved to Viet Nam.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Điều đó gợi cho tôi nhớ lại lúc gia đình chuyển đến Việt Nam.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72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pass down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/pɑːs daʊn/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truyền lại (cho thế hệ sau)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preserve the techniques by passing them down to their sons.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bảo tồn các kỹ thuật bằng cách truyền lại cho con trai.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73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hand down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/hænd daʊn/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truyền lại, trao lại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artisans in my village usually hand down their skills to their eldest children.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Các nghệ nhân trong làng tôi thường truyền lại kỹ năng cho con cả.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74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cut down 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/kʌt daʊn ɒn/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giảm bớt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Do you want to cut down on fast food?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có muốn giảm bớt đồ ăn nhanh không?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75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run out of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/rʌn aʊt əv/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hết, cạn kiệt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have run out of rice. We need to buy more.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đã hết gạo. Chúng tôi cần mua thêm.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76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go out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/ɡəʊ aʊt/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ra ngoài, đi chơi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Do you enjoy going out at weekends?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có thích đi chơi vào cuối tuần không?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77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look around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/lʊk əˈraʊnd/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đi xem xung quanh, tham quan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Whenever I go to a new place, I spend time looking around it.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Bất cứ khi nào đến một nơi mới, tôi dành thời gian đi xem xung quanh.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78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come back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/kʌm bæk/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trở về, quay lại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came back from our home town last Saturday.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đã trở về từ quê hương vào thứ Bảy tuần trước.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79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find out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/faɪnd aʊt/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tìm hiểu, phát hiện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If you want to find out about our community, you can go to the local museum.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Nếu bạn muốn tìm hiểu về cộng đồng chúng tôi, bạn có thể đến bảo tàng địa phương.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80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take care of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/teɪk keə əv/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chăm sóc, trông nom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When we aren't at home, our neighbour takes care of our cats.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Khi chúng tôi không ở nhà, hàng xóm chăm sóc mèo cho chúng tôi.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81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move in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/muːv ɪn/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dọn vào (nhà mới)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We're still busy moving in, you know.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vẫn đang bận dọn vào nhà mới.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82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put in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/pʊt ɪn/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lắp đặt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An electrician puts in, checks, and repairs electrical wires and equipment.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Thợ điện lắp đặt, kiểm tra và sửa chữa dây điện và thiết bị.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83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put out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/pʊt aʊt/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dập tắt (lửa)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 firefighter puts out fires and saves people from dangerous fires.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Lính cứu hỏa dập tắt lửa và cứu người khỏi những đám cháy nguy hiểm.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84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break down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/breɪk daʊn/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hỏng, ngừng hoạt động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electrical wires in our neighbourhood broke down yesterday.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Dây điện trong khu phố chúng tôi bị hỏng ngày hôm qua.</w:t>
            </w:r>
          </w:p>
        </w:tc>
      </w:tr>
    </w:tbl>
    <w:p>
      <w:pPr>
        <w:spacing w:before="0" w:after="160"/>
      </w:pP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