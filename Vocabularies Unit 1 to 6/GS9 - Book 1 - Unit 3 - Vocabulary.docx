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Arial" w:hAnsi="Arial"/>
          <w:b/>
          <w:i w:val="0"/>
          <w:color w:val="0D47A1"/>
          <w:sz w:val="32"/>
          <w:rFonts w:ascii="Arial" w:hAnsi="Arial" w:eastAsia="Arial" w:cs="Arial"/>
        </w:rPr>
        <w:t>UNIT 3: UNIT 3 - HEALTHY LIVING FOR TEENS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Physical Health &amp; Fitness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physical health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/ˈfɪzɪkəl hɛlθ/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(n.phr): sức khỏe thể chất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How can we maintain good physical health?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Làm thế nào chúng ta có thể duy trì sức khỏe thể chất tốt?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healthy diet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/ˈhɛlθi ˈdaɪət/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(n.phr): chế độ ăn uống lành mạnh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You should eat a healthy diet and do physical exercise regularly.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nên có chế độ ăn uống lành mạnh và tập thể dục thường xuyên.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physical exercise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/ˈfɪzɪkəl ˈɛksəsaɪz/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(n.phr): bài tập thể chất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Doing physical exercise regularly will improve your health.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Việc tập thể dục thường xuyên sẽ cải thiện sức khỏe của bạn.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take care of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/teɪk keər ɒv/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chăm sóc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Taking care of yourself can bring you good health and happiness.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Chăm sóc bản thân có thể mang lại cho bạn sức khỏe tốt và hạnh phúc.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maintain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/meɪnˈteɪn/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duy trì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David works out at his home gym to maintain his physical health.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David tập thể dục tại phòng tập ở nhà để duy trì sức khỏe thể chất của anh ấy.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get enough sleep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/gɛt ɪˈnʌf sliːp/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(v.phr): ngủ đủ giấc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You should get enough sleep to be awake and fully alert.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nên ngủ đủ giấc để tỉnh táo và tập trung hoàn toàn.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get a good night's sleep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/gɛt ə gʊd naɪts sliːp/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(v.phr): có một giấc ngủ ngon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often find it difficult to get a good night's sleep before exams.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ta thường cảm thấy khó để có một giấc ngủ ngon trước các kỳ thi.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look after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/lʊk ˈɑːftə/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chăm sóc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looked after my physical health by getting at least eight hours of sleep a day.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chăm sóc sức khỏe thể chất của mình bằng cách ngủ ít nhất tám giờ một ngày.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work out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/wɜːk aʊt/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tập thể dục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David works out at his home gym every morning.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David tập thể dục tại phòng tập ở nhà mỗi sáng.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home gym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/həʊm ʤɪm/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(n.phr): phòng tập thể dục ở nhà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 bought some equipment for his home gym.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Anh ấy đã mua một số thiết bị cho phòng tập thể dục ở nhà của mình.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gain weight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/geɪn weɪt/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(v.phr): tăng cân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If she doesn't want to gain weight, she shouldn't eat much fast food.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Nếu cô ấy không muốn tăng cân, cô ấy không nên ăn nhiều thức ăn nhanh.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put on weight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/pʊt ɒn weɪt/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(v.phr): tăng cân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If you put too much sugar in your coffee, you may put on more weight.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Nếu bạn cho quá nhiều đường vào cà phê, bạn có thể tăng cân nhiều hơn.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lose weight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/luːz weɪt/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(v.phr): giảm cân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My friend wants to lose weight, so I advise him to eat less high fat food.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tôi muốn giảm cân, vì vậy tôi khuyên cậu ấy ăn ít thực phẩm nhiều chất béo hơn.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stay up late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/steɪ ʌp leɪt/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(v.phr): thức khuya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If you stay up too late tonight, you might feel tired tomorrow morning.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Nếu tối nay bạn thức quá khuya, sáng mai bạn có thể cảm thấy mệt mỏi.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awake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/əˈweɪk/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tỉnh táo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You should sleep eight hours a night if you want to be awake and fully alert.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nên ngủ tám giờ một đêm nếu muốn tỉnh táo và hoàn toàn tập trung.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alert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/əˈlɜːt/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tỉnh táo, tập trung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 shouldn't stay up late tonight if he wants to feel awake and alert tomorrow.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Anh ấy không nên thức khuya tối nay nếu muốn cảm thấy tỉnh táo và tập trung vào ngày mai.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shoulder pain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/ˈʃəʊldə peɪn/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(n.phr): đau vai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If you spend too much time on the computer, you might get shoulder pains.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Nếu bạn dành quá nhiều thời gian trên máy tính, bạn có thể bị đau vai.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sore throat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/sɔː θrəʊt/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(n.phr): đau họng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won't go out for an ice cream because it's possible that I will have a sore throat.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sẽ không ra ngoài ăn kem vì rất có thể tôi sẽ bị đau họng.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suffer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/ˈsʌfə/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chịu đựng, bị ảnh hưởng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You need to get enough sleep; otherwise, your health will suffer.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cần ngủ đủ giấc; nếu không, sức khỏe của bạn sẽ bị ảnh hưởng.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brain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/breɪn/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não bộ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Taking breaks gave my brain a rest and improved my mood.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Nghỉ ngơi giúp não tôi được thư giãn và cải thiện tâm trạng của tôi.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go for a walk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/gəʊ fɔːr ə wɔːk/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(v.phr): đi dạo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went for a walk with my grandparents early every morning.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đi dạo cùng ông bà vào mỗi buổi sáng sớm.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consult a doctor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/kənˈsʌlt ə ˈdɒktə/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(v.phr): hỏi ý kiến bác sĩ, đi khám bác sĩ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If you feel unwell, you should consult a doctor.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Nếu bạn cảm thấy không khỏe, bạn nên đi khám bác sĩ.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fattening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/ˈfætənɪŋ/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làm béo lên, gây mập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ate little fattening foods and avoided junk foods like chips.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ăn rất ít những thực phẩm gây béo và tránh các đồ ăn vặt như khoai tây chiên.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junk food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/ʤʌŋk fuːd/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(n.phr): đồ ăn vặt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 avoided junk foods like chips, cookies, and pizza.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Anh ấy đã tránh các đồ ăn vặt như khoai tây chiên, bánh quy và bánh pizza.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fast food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/fɑːst fuːd/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(n.phr): thức ăn nhanh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She shouldn't eat much fast food if she doesn't want to gain weight.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Cô ấy không nên ăn nhiều thức ăn nhanh nếu không muốn tăng cân.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ingredient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/ɪnˈgriːdiənt/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thành phần, nguyên liệu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can make a delicious pizza when I have all the needed ingredients.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có thể làm một chiếc bánh pizza ngon khi tôi có tất cả các nguyên liệu cần thiết.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Mental Health &amp; Well-being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mental health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/ˈmɛntl hɛlθ/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(n.phr): sức khỏe tinh thần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If you want to have good mental health, you should balance your study and life.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Nếu bạn muốn có sức khỏe tinh thần tốt, bạn nên cân bằng giữa việc học và cuộc sống.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well-balanced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/wɛl-ˈbælənst/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cân bằng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Maintaining a well-balanced life means making time for both work and play.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Duy trì một cuộc sống cân bằng có nghĩa là dành thời gian cho cả công việc và vui chơi.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counsellor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/ˈkaʊnsələ/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cố vấn, chuyên viên tư vấn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school counsellor is willing to listen to the students to help them solve their problems.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Chuyên viên tư vấn học đường sẵn sàng lắng nghe học sinh để giúp các em giải quyết vấn đề.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stressed out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/strɛst aʊt/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căng thẳng, kiệt sức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I'm trying to go to bed earlier because I'm feeling stressed out at the moment.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đang cố gắng đi ngủ sớm hơn vì hiện tại tôi đang cảm thấy căng thẳng.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anxiety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/æŋˈzaɪəti/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sự lo âu, lo lắng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 had to learn how to have a well-balanced life in order to reduce stress and anxiety.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Anh ấy phải học cách có một cuộc sống cân bằng để giảm bớt căng thẳng và lo âu.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optimistic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/ˌɒptɪˈmɪstɪk/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lạc quan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You should be optimistic and try to overcome difficulties.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nên lạc quan và cố gắng vượt qua những khó khăn.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mood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/muːd/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tâm trạng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Taking a short break gave my brain a rest and improved my mood.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Việc nghỉ ngơi một chút giúp não tôi được thư giãn và cải thiện tâm trạng.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happiness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/ˈhæpɪnəs/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hạnh phúc, niềm vui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Making other people feel happy can bring you great happiness.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Việc làm cho người khác cảm thấy vui vẻ có thể mang lại cho bạn niềm hạnh phúc lớn lao.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stress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/strɛs/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sự căng thẳng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understand that exams bring about lots of stress.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hiểu rằng các kỳ thi mang lại rất nhiều căng thẳng.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reduce stress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/rɪˈdjuːs strɛs/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(v.phr): giảm căng thẳng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You can reduce stress by studying long before the exam.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có thể giảm căng thẳng bằng cách học từ lâu trước kỳ thi.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get rid of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/gɛt rɪd ɒv/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loại bỏ, vứt bỏ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You must get rid of all the distractions if you want to manage your time effectively.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phải loại bỏ mọi sự xao nhãng nếu bạn muốn quản lý thời gian của mình một cách hiệu quả.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get through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/gɛt θruː/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vượt qua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If you have an unhappy day, you should try to get through it!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Nếu bạn có một ngày không vui, bạn nên cố gắng vượt qua nó!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overcome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/ˌəʊvəˈkʌm/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vượt qua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There will always be bad things and difficulties to overcome at school.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Sẽ luôn có những điều tồi tệ và khó khăn để vượt qua ở trường.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worrying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/ˈwʌriɪŋ/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(v-ing/adj): lo lắng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She's always worrying about her physical health.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Cô ấy luôn lo lắng về sức khỏe thể chất của mình.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Time Management &amp; Productivity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manage time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/ˈmænɪʤ taɪm/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(v.phr): quản lý thời gian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You have to manage your time by planning your schedule.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phải quản lý thời gian của mình bằng cách lập kế hoạch lịch trình.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priority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/praɪˈɒrɪti/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sự ưu tiên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You should make a list of all the jobs you have to do and give priority to them.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nên lập danh sách tất cả các công việc bạn phải làm và ưu tiên chúng.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due date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/djuː deɪt/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(n.phr): ngày đến hạn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want to know the due date for my history assignment.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muốn biết ngày đến hạn cho bài tập lịch sử của mình.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delay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/dɪˈleɪ/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trì hoãn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 intended to delay telling her the news, waiting for the right moment.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Anh ấy định trì hoãn việc nói cho cô ấy biết tin tức, để chờ đúng thời điểm.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schedule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/ˈʃɛdjuːl/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lịch trình, thời gian biểu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started to plan my schedule and made a weekly work list.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bắt đầu lập kế hoạch lịch trình của mình và lập một danh sách công việc hàng tuần.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accomplish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/əˈkɒmplɪʃ/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hoàn thành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tried to accomplish my goal of cycling five kilometres a day.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cố gắng hoàn thành mục tiêu đạp xe năm km mỗi ngày.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routine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/ruːˈtiːn/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thói quen hàng ngày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An effective routine can help you accomplish the things you need to do.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Một thói quen hiệu quả có thể giúp bạn hoàn thành những việc cần làm.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deadline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/ˈdɛdlaɪn/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hạn chót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Do you consistently complete tasks and projects within the given deadlines?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có liên tục hoàn thành các nhiệm vụ và dự án trong thời hạn được giao không?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prioritise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/praɪˈɒrɪtaɪz/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ưu tiên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Do you often prioritise your tasks effectively to ensure timely completion?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có thường xuyên ưu tiên các nhiệm vụ của mình một cách hiệu quả để đảm bảo hoàn thành kịp thời không?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productivity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/ˌprɒdʌkˈtɪvɪti/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năng suất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Do you often use productivity tools or techniques to enhance your time management skills?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có thường sử dụng các công cụ hoặc kỹ thuật năng suất để nâng cao kỹ năng quản lý thời gian không?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keep a balance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/kiːp ə ˈbæləns/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(v.phr): giữ sự cân bằng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You should keep a balance between study and play.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nên giữ sự cân bằng giữa học tập và vui chơi.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divide time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/dɪˈvaɪd taɪm/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(v.phr): phân chia thời gian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Managing time means organising and planning how to divide your time between different activities.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Quản lý thời gian có nghĩa là tổ chức và lập kế hoạch cách chia thời gian của bạn cho các hoạt động khác nhau.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urgent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/ˈɜːʤənt/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khẩn cấp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You should decide which is the most urgent and important task so that you can concentrate on it first.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nên quyết định nhiệm vụ nào là khẩn cấp và quan trọng nhất để bạn có thể tập trung vào nó trước tiên.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deal with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/diːl wɪð/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giải quyết, đối phó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By doing this, you may not be at a loss to deal with too much work at the same time.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Bằng cách làm này, bạn có thể không bị lúng túng khi giải quyết quá nhiều công việc cùng một lúc.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effective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/ɪˈfɛktɪv/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hiệu quả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An effective routine can help you accomplish the things you need to do.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Một thói quen hiệu quả có thể giúp bạn hoàn thành những việc cần làm.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efficiently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/ɪˈfɪʃəntli/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(adv): một cách hiệu quả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Do you often create and follow a schedule or to-do list to manage your time efficiently?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có thường tạo và làm theo lịch trình hoặc danh sách việc cần làm để quản lý thời gian một cách hiệu quả không?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consistently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/kənˈsɪstəntli/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(adv): một cách liên tục, nhất quán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Do you consistently complete tasks and projects within the given deadlines?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có liên tục hoàn thành các nhiệm vụ và dự án trong thời hạn được giao không?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enhance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/ɪnˈhɑːns/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nâng cao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Do you often use productivity tools or techniques to enhance your time management skills?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có thường sử dụng các công cụ hoặc kỹ thuật năng suất để nâng cao kỹ năng quản lý thời gian không?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make time for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/meɪk taɪm fɔː/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(v.phr): dành thời gian cho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Maintaining a well-balanced life often means making time for the things you have to do.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Duy trì một cuộc sống cân bằng thường có nghĩa là dành thời gian cho những việc bạn phải làm.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submit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/səbˈmɪt/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nộp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Tom tries not to leave homework until just before the due date to submit it.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Tom cố gắng không để bài tập về nhà cho đến ngay trước ngày đến hạn mới nộp.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calendar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/ˈkælɪndə/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lịch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Using a calendar to plan my work ahead helps me manage my time effectively.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Việc sử dụng lịch để lên kế hoạch trước cho công việc giúp tôi quản lý thời gian hiệu quả.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to-do list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/tə-duː lɪst/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(n.phr): danh sách việc cần làm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Do you often create and follow a schedule or to-do list to manage your time efficiently?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có thường tạo và làm theo lịch trình hoặc danh sách việc cần làm để quản lý thời gian một cách hiệu quả không?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timely completion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/ˈtaɪmli kəmˈpliːʃən/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(n.phr): sự hoàn thành kịp thời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Do you often prioritise your tasks effectively to ensure timely completion?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có thường ưu tiên các nhiệm vụ của mình một cách hiệu quả để đảm bảo sự hoàn thành kịp thời không?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School Life, Focus &amp; Habits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distraction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/dɪsˈtrækʃən/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sự xao nhãng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You must get rid of all the distractions if you want to manage your time effectively.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phải loại bỏ mọi sự xao nhãng nếu muốn quản lý thời gian của mình một cách hiệu quả.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65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distract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/dɪsˈtrækt/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làm xao nhãng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don't let things distract me from the schoolwork that I have to do.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không để mọi thứ làm tôi xao nhãng khỏi công việc học tập mà tôi phải làm.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66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concentrate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/ˈkɒnsəntreɪt/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tập trung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This helped me concentrate my efforts on my most important tasks.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Điều này đã giúp tôi tập trung nỗ lực vào những nhiệm vụ quan trọng nhất của mình.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67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pay attention to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/peɪ əˈtɛnʃən tuː/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(v.phr): chú ý đến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There are too many distractions here; it's hard for me to pay attention to the lesson.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Có quá nhiều sự xao nhãng ở đây; thật khó để tôi chú ý đến bài học.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68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turn off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/tɜːn ɒf/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tắt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Phong turns off his cell phone when he starts his work.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Phong tắt điện thoại di động khi bắt đầu công việc.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69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sign out of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/saɪn aʊt ɒv/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đăng xuất khỏi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 always signs out of his social media accounts before studying.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Anh ấy luôn đăng xuất khỏi các tài khoản mạng xã hội của mình trước khi học.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70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social media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/ˈsəʊʃəl ˈmiːdiə/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(n.phr): mạng xã hội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Phong turns off his cell phone and signs out of social media when he starts his work.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Phong tắt điện thoại di động và đăng xuất khỏi mạng xã hội khi bắt đầu công việc.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71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punished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/ˈpʌnɪʃt/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(v-ed/adj): bị phạt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If they don't want to be punished, they must follow the rules.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Nếu họ không muốn bị phạt, họ phải tuân theo các quy tắc.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praise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/preɪz/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khen ngợi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Praise or encourage your classmates for a fun activity.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Hãy khen ngợi hoặc khuyến khích các bạn cùng lớp vì một hoạt động thú vị.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73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encourage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/ɪnˈkʌrɪʤ/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(v): khuyến khích, động viên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Praise or encourage your classmates for a fun activity.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Hãy khen ngợi hoặc khuyến khích các bạn cùng lớp vì một hoạt động thú vị.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take a break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/teɪk ə breɪk/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(v.phr): nghỉ ngơi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If you're tired, you should take a break and do some physical exercise.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Nếu bạn mệt mỏi, bạn nên nghỉ ngơi và tập thể dục một chút.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75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effort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/ˈɛfət/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nỗ lực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This helped me concentrate my efforts on my most important tasks.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Điều này đã giúp tôi tập trung nỗ lực vào những nhiệm vụ quan trọng nhất của mình.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76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communicate with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/kəˈmjuːnɪkeɪt wɪð/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(v.phr): giao tiếp với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communicated with my family, friends, and teachers about my busy schedule.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đã giao tiếp với gia đình, bạn bè và giáo viên về lịch trình bận rộn của mình.</w:t>
            </w:r>
          </w:p>
        </w:tc>
      </w:tr>
    </w:tbl>
    <w:p>
      <w:pPr>
        <w:spacing w:before="0" w:after="160"/>
      </w:pP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