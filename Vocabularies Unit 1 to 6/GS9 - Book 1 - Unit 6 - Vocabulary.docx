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/>
          <w:b/>
          <w:i w:val="0"/>
          <w:color w:val="0D47A1"/>
          <w:sz w:val="32"/>
          <w:rFonts w:ascii="Arial" w:hAnsi="Arial" w:eastAsia="Arial" w:cs="Arial"/>
        </w:rPr>
        <w:t>UNIT 6: UNIT 6 - VIETNAMESE LIFESTYLE: THEN AND NOW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Changes in Lifestyle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lifestyle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/ˈlaɪfstaɪl/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lối sống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Changes in lifestyle can affect our health.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Những thay đổi trong lối sống có thể ảnh hưởng đến sức khỏe của chúng ta.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living conditions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/ˈlɪvɪŋ kənˈdɪʃnz/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điều kiện sống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These changes have improved our living conditions.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Những thay đổi này đã cải thiện điều kiện sống của chúng ta.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society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/səˈsaɪəti/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xã hội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Rapid changes in society have made the generation gap wider.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Những thay đổi nhanh chóng trong xã hội đã làm cho khoảng cách thế hệ ngày càng rộng hơn.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generation gap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/ˌdʒenəˈreɪʃn ɡæp/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khoảng cách thế hệ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Rapid changes in society have made the generation gap in many families wider.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Những thay đổi nhanh chóng trong xã hội đã làm cho khoảng cách thế hệ trong nhiều gia đình trở nên lớn hơn.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freedom of choice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/ˈfriːdəm əv tʃɔɪs/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quyền tự do lựa chọn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Children nowadays have more freedom of choice in what they wear.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Trẻ em ngày nay có nhiều quyền tự do lựa chọn hơn về trang phục chúng mặc.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opportunity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/ˌɒpəˈtjuːnəti/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cơ hội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Nowadays, nearly all young people have an opportunity to go to school.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Ngày nay, gần như tất cả những người trẻ tuổi đều có cơ hội được đến trường.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privacy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/ˈprɪvəsi/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riêng tư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Protect your personal privacy online by using strong and unique passwords.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Bảo vệ sự riêng tư cá nhân của bạn trực tuyến bằng cách sử dụng các mật khẩu mạnh và độc nhất.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leisure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/ˈleʒə(r)/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thời gian rảnh rỗi, giải trí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Nowadays, most leisure games depend on electronic devices.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Ngày nay, hầu hết các trò chơi giải trí đều phụ thuộc vào các thiết bị điện tử.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firecracker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/ˈfaɪəkrækə(r)/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pháo nổ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Forty years ago, people lit firecrackers at Tet and weddings.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Bốn mươi năm trước, người ta đốt pháo nổ vào dịp Tết và đám cưới.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transportation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/ˌtrænspɔːˈteɪʃn/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giao thông, phương tiện đi lại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the past, bicycles were the main means of transportation.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Trong quá khứ, xe đạp là phương tiện giao thông chính.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comfort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/ˈkʌmfət/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thoải mái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When choosing clothes, comfort and style are very important.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Khi chọn quần áo, sự thoải mái và phong cách là rất quan trọng.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uniform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/ˈjuːnɪfɔːm/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đồng phục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Forty years ago, school children didn't wear uniforms.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Bốn mươi năm trước, học sinh không mặc đồng phục.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entertainment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/ˌentəˈteɪnmənt/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giải trí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talked about the differences between past and present entertainment.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nói chuyện về những sự khác biệt giữa hình thức giải trí trong quá khứ và hiện tại.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Family &amp; Relationships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extended family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/ɪkˌstendɪd ˈfæməli/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gia đình nhiều thế hệ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an extended family, there are several generations living together.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Trong một gia đình nhiều thế hệ, có vài thế hệ sống cùng nhau.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nuclear family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/ˌnjuːkliə ˈfæməli/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gia đình hạt nhân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My family is still a nuclear family with only my parents and me.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Gia đình tôi vẫn là một gia đình hạt nhân chỉ có bố mẹ và tôi.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family-oriented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/ˌfæməli ˈɔːrientɪd/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hướng về gia đình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Most of the events at the fair are family-oriented.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Hầu hết các sự kiện tại hội chợ đều hướng về gia đình.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democratic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/ˌdeməˈkrætɪk/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dân chủ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relationship between parents and children is now more democratic than in the past.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Mối quan hệ giữa cha mẹ và con cái hiện nay dân chủ hơn so với trước đây.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equal rights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/ˌiːkwəl ˈraɪts/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quyền bình đẳng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our group, everybody has equal rights to speak and work.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Trong nhóm của chúng tôi, mọi người đều có quyền bình đẳng trong việc phát biểu và làm việc.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conflict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/ˈkɒnflɪkt/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xung đột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Who suffers most from generation conflicts?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Ai chịu ảnh hưởng nhiều nhất từ những cuộc xung đột thế hệ?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independence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/ˌɪndɪˈpendəns/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độc lập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Today's children want their parents to respect their independence.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Trẻ em ngày nay muốn cha mẹ tôn trọng sự độc lập của mình.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Traditional Culture &amp; Pastimes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traditional costume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/trəˌdɪʃənl ˈkɒstjuːm/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trang phục truyền thống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People wore their own traditional costumes.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Mọi người đã mặc trang phục truyền thống của riêng họ.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cone hat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/kəʊn hæt/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nón lá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really fancy wearing this traditional cone hat at our Fashion Show.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thực sự thích đội chiếc nón lá truyền thống này tại buổi Biểu diễn Thời trang của chúng tôi.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folk music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/fəʊk ˈmjuːzɪk/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nhạc dân gian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mind replaying that folk music? It's lovely.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phiền mở lại bản nhạc dân gian đó không? Nó rất hay.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ethnic minority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/ˌeθnɪk maɪˈnɒrəti/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dân tộc thiểu số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I've decided to learn how ethnic minority people use natural materials to dye cloth.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quyết định tìm hiểu cách người dân tộc thiểu số sử dụng vật liệu tự nhiên để nhuộm vải.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farming tool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/ˈfɑːmɪŋ tuːl/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công cụ làm nông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can learn to use traditional farming tools.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ta có thể học cách sử dụng các công cụ làm nông truyền thống.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ancient village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/ˌeɪnʃənt ˈvɪlɪdʒ/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ngôi làng cổ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will share with you the links about the ancient village of Duong Lam.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sẽ chia sẻ với bạn các liên kết về ngôi làng cổ Đường Lâm.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hide-and-seek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/ˌhaɪd n ˈsiːk/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trò trốn tìm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Children in the past played a lot of traditional outdoor games such as hide-and-seek.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Trẻ em ngày xưa thường chơi nhiều trò chơi ngoài trời truyền thống như trốn tìm.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tug of war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/ˌtʌɡ əv ˈwɔː(r)/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trò kéo co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Tug of war is a popular traditional game for children.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Kéo co là một trò chơi truyền thống phổ biến của trẻ em.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marble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/ˈmɑːbl/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viên bi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My grandfather used to play marbles when he was young.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Ông của tôi từng chơi bắn bi khi ông còn nhỏ.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kite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/kaɪt/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con diều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decided to make a kite for the festival.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đã quyết định làm một con diều cho lễ hội.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buffalo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/ˈbʌfələʊ/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con trâu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really fancy riding a buffalo in the countryside.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thực sự thích cưỡi trâu ở vùng quê.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oil lamp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/ɔɪl læmp/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đèn dầu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the past, students often learned under an oil lamp.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Trong quá khứ, học sinh thường học dưới ánh đèn dầu.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temple school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/ˈtempl skuːl/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trường học ở đình chùa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Children used to go to temple schools to learn from monks.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Trẻ em ngày xưa thường đến các trường học ở chùa để học từ các nhà sư.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Education &amp; Learning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learning facilities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/ˈlɜːnɪŋ fəˈsɪlətiz/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cơ sở vật chất phục vụ học tập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Most children in my village have fewer private learning facilities than the students in the city.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Hầu hết trẻ em trong làng tôi có ít cơ sở vật chất học tập cá nhân hơn so với học sinh ở thành phố.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learning style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/ˈlɜːnɪŋ staɪl/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phong cách học tập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Two people of different generations are talking about their learning styles.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Hai người thuộc các thế hệ khác nhau đang nói chuyện về phong cách học tập của họ.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online source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/ˌɒnˈlaɪn sɔːs/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nguồn thông tin trực tuyến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Internet provides us with various online sources such as documents and clips.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Internet cung cấp cho chúng ta nhiều nguồn trực tuyến khác nhau như tài liệu và video.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professional training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/prəˌfeʃənl ˈtreɪnɪŋ/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đào tạo chuyên nghiệp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Teachers get professional training in the subjects they teach.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Giáo viên nhận được sự đào tạo chuyên nghiệp về các môn học mà họ giảng dạy.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presentation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/ˌpreznˈteɪʃn/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bài thuyết trình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Our group agreed to give a presentation about school uniforms.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Nhóm của chúng tôi đã đồng ý thực hiện một bài thuyết trình về đồng phục học sinh.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research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/rɪˈsɜːtʃ/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nghiên cứu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decided to do some research on Thai traditional dancing.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quyết định thực hiện một số nghiên cứu về điệu múa truyền thống của người Thái.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exhibition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/ˌeksɪˈbɪʃn/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cuộc triển lãm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My brother promised to take me to the exhibition of traditional farming tools.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trai tôi hứa sẽ đưa tôi đến buổi triển lãm các công cụ làm nông truyền thống.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profession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/prəˈfeʃn/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nghề nghiệp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Monks, doctors, and people of other professions served as teachers.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nhà sư, bác sĩ và những người làm các nghề nghiệp khác đã làm giáo viên.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experiment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/ɪkˈsperɪmənt/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thí nghiệm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the past, few students did experiments in labs.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Trong quá khứ, rất ít học sinh thực hiện các thí nghiệm trong phòng thí nghiệm.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study abroad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/ˈstʌdi əˈbrɔːd/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đi du học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Forty years ago, no Vietnamese student could go and study abroad.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Bốn mươi năm trước, không một học sinh Việt Nam nào có thể đi du học.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Actions &amp; Verbs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depend 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/dɪˈpend ɒn/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phụ thuộc vào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Nowadays, most leisure games depend on electronic devices.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Ngày nay, hầu hết các trò chơi giải trí đều phụ thuộc vào các thiết bị điện tử.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pursue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/pəˈsjuː/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theo đuổi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My parents give me the freedom to pursue my own interests.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Bố mẹ cho tôi sự tự do để theo đuổi sở thích riêng của mình.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memorise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/ˈmeməraɪz/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ghi nhớ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learned simply by taking notes during class and memorising them.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học một cách đơn giản bằng cách ghi chú trong lớp và ghi nhớ chúng.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suggest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/səˈdʒest/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gợi ý, đề nghị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suggested visiting the Viet Nam Museum of Ethnology.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đề nghị đến thăm Bảo tàng Dân tộc học Việt Nam.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influence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/ˈɪnfluəns/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ảnh hưởng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How does the past influence your friends?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Quá khứ ảnh hưởng đến bạn bè của bạn như thế nào?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reflect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/rɪˈflekt/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phản ánh, suy ngẫm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man is reflecting on his frightening trip.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Người đàn ông đang suy ngẫm về chuyến đi đáng sợ của mình.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determine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/dɪˈtɜːmɪn/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quyết tâm, xác định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I'm determined to pursue my dream of becoming a vet.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quyết tâm theo đuổi ước mơ trở thành bác sĩ thú 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appreciate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/əˈpriːʃieɪt/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trân trọng, đánh giá cao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will promise not to bring my dog to the picnic, and my friend appreciates it.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sẽ hứa không mang chó của mình đi dã ngoại, và bạn của tôi đánh giá cao điều đó.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dye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/daɪ/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nhuộm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few teenagers in my village have dyed their hair brown.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Một vài thanh thiếu niên trong làng tôi đã nhuộm tóc màu nâu.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experience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/ɪkˈspɪəriəns/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trải nghiệm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What aspects of life in the past do you want to experience?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muốn trải nghiệm khía cạnh nào của cuộc sống trong quá khứ?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Others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personal information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/ˌpɜːsənl ˌɪnfəˈmeɪʃn/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thông tin cá nhân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Your telephone number and home address are your personal information.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Số điện thoại và địa chỉ nhà là thông tin cá nhân của bạn.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old-fashioned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/ˌəʊld ˈfæʃnd/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lỗi thời, kiểu cũ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Hi-tech appliances used for housework have replaced our old-fashioned tools.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thiết bị gia dụng công nghệ cao dùng cho công việc nhà đã thay thế các công cụ lỗi thời của chúng ta.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hi-tech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/ˌhaɪ ˈtek/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công nghệ cao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use hi-tech appliances for housework.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sử dụng các thiết bị gia dụng công nghệ cao cho việc nhà.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natural material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/ˌnætʃrəl məˈtɪəriəl/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vật liệu tự nhiên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the past, children made their own toys from natural materials.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Trong quá khứ, trẻ em đã tự làm đồ chơi của mình từ các vật liệu tự nhiên.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electronic device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/ɪˌlekˈtrɒnɪk dɪˈvaɪs/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thiết bị điện tử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Nowadays, most leisure games depend on electronic devices.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Ngày nay, hầu hết các trò chơi giải trí đều phụ thuộc vào thiết bị điện tử.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appliance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/əˈplaɪəns/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thiết bị gia dụng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bought a new hi-tech appliance for the kitchen.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đã mua một thiết bị gia dụng công nghệ cao mới cho nhà bếp.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