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i w:val="0"/>
          <w:color w:val="0D47A1"/>
          <w:sz w:val="32"/>
          <w:rFonts w:ascii="Arial" w:hAnsi="Arial" w:eastAsia="Arial" w:cs="Arial"/>
        </w:rPr>
        <w:t>UNIT 5: UNIT 5 - OUR EXPERIENCES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Experience Activities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eco-tour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/ˈiːkəʊtʊə/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chuyến du lịch sinh thái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took an eco-tour of Langbiang Mountain.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đã đi một chuyến du lịch sinh thái ở Núi Langbiang.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team building activity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/tiːm ˈbɪldɪŋ ækˈtɪvəti/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hoạt động xây dựng đội ngũ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put up the tents and did unforgettable team building activities.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dựng lều và tham gia các hoạt động xây dựng đội ngũ khó quên.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snorkelling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/ˈsnɔːkəlɪŋ/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lặn bằng ống thở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Snorkelling in the coral reef is an exciting experience.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Lặn bằng ống thở ở rạn san hô là một trải nghiệm thú vị.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riding a jeep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/ˈraɪdɪŋ ə dʒiːp/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đi xe jeep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rode a jeep to the top of Langbiang Mountain.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đi xe jeep lên đỉnh núi Langbiang.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taking photos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/ˈteɪkɪŋ ˈfəʊtəʊz/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chụp ảnh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enjoyed taking photos of the magnificent scenery.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thích chụp ảnh phong cảnh tráng lệ.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exploring a site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/ɪkˈsplɔːrɪŋ ə saɪt/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khám phá một địa điểm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most memorable part of our picnic was exploring a site by the mountain.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Phần đáng nhớ nhất của chuyến dã ngoại là khám phá một địa điểm bên cạnh núi.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touring a campus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/ˈtʊərɪŋ ə ˈkæmpəs/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tham quan khuôn viên trường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Students could see the university's facilities when they toured the campus.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Học sinh có thể xem cơ sở vật chất của trường đại học khi họ tham quan khuôn viên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giving a performance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/ˈɡɪvɪŋ ə pəˈfɔːməns/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biểu diễn, trình diễn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also joined a performance that had the theme: environment protection.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cũng tham gia một buổi biểu diễn có chủ đề: bảo vệ môi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putting up tents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/ˈpʊtɪŋ ʌp tents/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dựng lều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Tom had an unpleasant experience putting up a tent in the rain.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Tom đã có một trải nghiệm khó chịu khi dựng lều dưới mưa.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climbing a mountain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/ˈklaɪmɪŋ ə ˈmaʊntən/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leo núi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like climbing a mountain?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thích leo núi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seeing a gong show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/ˈsiːɪŋ ə ɡɒŋ ʃəʊ/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xem biểu diễn cồng chiêng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the evening, we saw an interesting gong show.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Vào buổi tối, chúng tôi đã xem một buổi biểu diễn cồng chiêng thú vị.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dancing with local people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/ˈdɑːnsɪŋ wɪð ˈləʊkl ˈpiːpl/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nhảy múa cùng người dân địa phương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danced and sang with the locals.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nhảy múa và hát cùng người dân địa phương.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birdwatching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/ˈbɜːdwɒtʃɪŋ/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ngắm chim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have gone birdwatching several times.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đã đi ngắm chim vài lần.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cycling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/ˈsaɪklɪŋ/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đi xe đạp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also hired bikes and cycled around the area.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cũng thuê xe đạp và đạp xe quanh khu vực.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exploring the seabed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/ɪkˈsplɔːrɪŋ ðə ˈsiːbed/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khám phá đáy biển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like exploring the seabed?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thích khám phá đáy biển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seeing a tribal dance show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/ˈsiːɪŋ ə ˈtraɪbl dɑːns ʃəʊ/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xem biểu diễn múa của bộ lạc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like seeing a tribal dance show?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thích xem một buổi biểu diễn múa của bộ lạc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parachute jump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/ˈpærəʃuːt dʒʌmp/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nhảy dù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parachute jump was an exhilarating experience for the boy.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Nhảy dù là một trải nghiệm phấn khích đối với cậu bé.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skydiving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/ˈskaɪdaɪvɪŋ/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nhảy dù (thể thao)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have tried skydiving.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thử môn nhảy dù.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Adjectives Describing Experiences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thrilling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/ˈθrɪlɪŋ/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kịch tính, hồi hộp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 was a thrilling ride up there.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Đó là một chuyến đi đầy kịch tính lên trên đó.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amazing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/əˈmeɪzɪŋ/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tuyệt vời, đáng kinh ngạc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Sounds amazing! What did you do then?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Nghe có vẻ tuyệt vời! Bạn đã làm gì sau đó?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enjoyable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/ɪnˈdʒɔɪəbl/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thú vị, thích thú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took pictures of the magnificent scenery. It was really enjoyable!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chụp ảnh phong cảnh tráng lệ. Nó thực sự rất thú vị!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brilliant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/ˈbrɪliənt/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tuyệt vời, rực rỡ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had a brilliant tour around the village.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có một chuyến tham quan tuyệt vời quanh ngôi làng.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memorable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/ˈmemərəbl/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đáng nhớ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 was a really memorable evening.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Đó thực sự là một buổi tối đáng nhớ.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exhilarating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/ɪɡˈzɪləreɪtɪŋ/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phấn khích, làm vui vẻ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parachute jump was an exhilarating experience for the boy.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Nhảy dù là một trải nghiệm đầy phấn khích đối với cậu bé.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unpleasant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/ʌnˈpleznt/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khó chịu, không thoải mái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Tom had an unpleasant experience putting up a tent in the rain.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Tom đã có một trải nghiệm khó chịu khi dựng lều dưới mưa.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embarrassing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/ɪmˈbærəsɪŋ/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xấu hổ, bối rối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had an embarrassing experience when I took her bag by mistake.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có một trải nghiệm đáng xấu hổ khi cầm nhầm túi của cô ấy.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helpless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/ˈhelpləs/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bất lực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felt helpless when he couldn't protect himself from bullying.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Cậu ấy cảm thấy bất lực khi không thể tự bảo vệ mình khỏi việc bị bắt nạt.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touching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/ˈtʌtʃɪŋ/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cảm động, xúc động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also had touching moments when we received letters from our parents.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cũng có những khoảnh khắc xúc động khi nhận được thư từ bố mẹ.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unforgettable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/ˌʌnfəˈɡetəbl/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không thể quên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have been on an unforgettable summer course in America.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tham gia một khóa học mùa hè khó quên ở Mỹ.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special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/ˈspeʃl/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đặc biệt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most special experience was my visit to the top of Rockefeller Centre.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Trải nghiệm đặc biệt nhất là chuyến tham quan đỉnh Trung tâm Rockefeller của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relaxing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/rɪˈlæksɪŋ/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thư giãn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also hired bikes and cycled around the area. It was so relaxing.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cũng thuê xe đạp và đạp xe quanh khu vực. Nó thật sự thư giãn.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magnificent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/mæɡˈnɪfɪsnt/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tráng lệ, lộng lẫy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took pictures of the magnificent scenery.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chụp những bức ảnh về phong cảnh tráng lệ.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pleasant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/ˈpleznt/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dễ chịu, thú vị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still remember the most pleasant experience I have had at school.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vẫn nhớ trải nghiệm thú vị nhất mà tôi từng có ở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terrible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/ˈterəbl/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tồi tệ, khủng khiếp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 was actually a terrible day for me.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Đó thực sự là một ngày tồi tệ đối với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strict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/strɪkt/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nghiêm ngặt, nghiêm khắc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have never attended such a strict but exciting course like this.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chưa bao giờ tham gia một khóa học nghiêm ngặt nhưng thú vị như thế này.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Courses &amp; Education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army camp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/ˈɑːmi kæmp/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doanh trại quân đội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had a hard 10-day course in an army camp in Son Tay last summer.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có một khóa học 10 ngày vất vả trong một doanh trại quân đội ở Sơn Tây vào mùa hè năm ngoái.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summer course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/ˈsʌmə kɔːs/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khóa học mùa hè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have been on an unforgettable summer course in America.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tham gia một khóa học mùa hè khó quên ở Mỹ.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soft skills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/sɒft skɪlz/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kỹ năng mềm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attended a course on soft skills with a group of young trainers.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tham dự một khóa học về kỹ năng mềm với một nhóm các huấn luyện viên trẻ.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training course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/ˈtreɪnɪŋ kɔːs/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khóa huấn luyện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attended classes which were like training courses for soldiers.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tham dự các lớp học giống như những khóa huấn luyện dành cho binh lính.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presentation skills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/ˌpreznˈteɪʃn skɪlz/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kỹ năng thuyết trình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Minh attended a memorable presentation skills course last year.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Minh đã tham gia một khóa học kỹ năng thuyết trình đáng nhớ vào năm ngoái.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learn by rote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/lɜːn baɪ rəʊt/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học vẹt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didn't understand the lesson. I learnt it by rote.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không hiểu bài học. Tôi đã học vẹt.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revise lessons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/rɪˈvaɪz ˈlesnz/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ôn tập bài học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Have you revised previous lessons before the exams?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đã ôn tập lại các bài học trước kỳ thi chưa?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learn by heart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/lɜːn baɪ hɑːt/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học thuộc lòng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tried to learn the new English vocabulary by heart.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cố gắng học thuộc lòng từ vựng tiếng Anh mới.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class monitor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/klɑːs ˈmɒnɪtə/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lớp trưởng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has never been a class monitor.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Cậu ấy chưa bao giờ làm lớp trưởng.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Places &amp; Nature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coral reef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/ˈkɒrəl riːf/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rạn san hô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Snorkelling in the coral reef is an exciting experience.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Lặn bằng ống thở ở rạn san hô là một trải nghiệm thú vị.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scenery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/ˈsiːnəri/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phong cảnh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took pictures of the magnificent scenery.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chụp những bức ảnh về phong cảnh tráng lệ.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campsite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/ˈkæmpsaɪt/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khu cắm trại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had a terrible experience at the campsite.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có một trải nghiệm tồi tệ tại khu cắm trại.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outskirts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/ˈaʊtskɜːts/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ngoại ô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stayed in Thornwood campus on the outskirts of New York City for three weeks.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ở khuôn viên trường Thornwood ở vùng ngoại ô Thành phố New York trong ba tuần.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prehistoric monument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/ˌpriːhɪˈstɒrɪk ˈmɒnjumənt/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di tích thời tiền sử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can't wait to explore the prehistoric monument - Stonehenge.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nóng lòng muốn khám phá di tích thời tiền sử - Stonehenge.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mountain range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/ˈmaʊntən reɪndʒ/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dãy núi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 was so amazing to view the mountain range from the distance.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Thật tuyệt vời khi được ngắm nhìn dãy núi từ xa.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Others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went blank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/went blæŋk/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trống rỗng (đầu óc)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His mind went blank when I asked him how to do the homework.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Đầu óc cậu ấy trống rỗng khi tôi hỏi cậu ấy cách làm bài tập về nhà.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grow up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/ɡrəʊ ʌp/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trưởng thành, lớn lên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felt that I grew up a lot after that course.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cảm thấy mình đã trưởng thành lên rất nhiều sau khóa học đó.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flora and fauna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/ˈflɔːrə ənd ˈfɔːnə/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hệ thực vật và động vật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area is rich in flora and fauna with more than 150 plant and animal species.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Khu vực này rất phong phú về hệ thực vật và động vật với hơn 150 loài.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by chance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/baɪ tʃɑːns/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tình cờ, ngẫu nhiên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met my old friend by chance at the campsite.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tình cờ gặp lại người bạn cũ ở khu cắm trại.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on purpose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/ɒn ˈpɜːpəs/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cố ý, có chủ đích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didn't drop the glass on purpose; it was an accident.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Cậu ấy không cố ý làm rơi chiếc ly; đó là một tai nạn.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environment protection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/ɪnˈvaɪrənmənt prəˈtekʃn/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bảo vệ môi trường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also joined a performance that had the theme: environment protection.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cũng tham gia một buổi biểu diễn có chủ đề: bảo vệ môi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community service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/kəˈmjuːnəti ˈsɜːvɪs/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dịch vụ cộng đồng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Doing community service is a good way to gain practical experience.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Tham gia dịch vụ cộng đồng là một cách tốt để có được kinh nghiệm thực tế.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lack confidence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/læk ˈkɒnfɪdəns/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thiếu tự tin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Lacking confidence can be a bad experience for students.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Thiếu tự tin có thể là một trải nghiệm tồi tệ đối với học sinh.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argue with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/ˈɑːɡjuː wɪð/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tranh cãi với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Arguing with a friend is an unpleasant experience.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Tranh cãi với một người bạn là một trải nghiệm không vui vẻ.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bully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/ˈbʊli/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bắt nạt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Minh's peers bullied him at school.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bạn đồng trang lứa của Minh đã bắt nạt cậu ấy ở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slip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/slɪp/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trượt chân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slipped and hurt my ankle, so I had to stay inside my tent.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bị trượt chân và đau mắt cá chân, vì vậy tôi phải ở trong lều của mình.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speciality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/ˌspeʃiˈæləti/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đặc sản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have some local specialities for you.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Mình có một vài đặc sản địa phương cho bạn đây.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instructor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/ɪnˈstrʌktə/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người hướng dẫn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An instructor taught some of us snorkelling.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Một người hướng dẫn đã dạy một số người trong chúng tôi môn lặn bằng ống thở.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take an excursion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/teɪk ən ɪkˈskɜːʃn/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(phr): thực hiện một chuyến tham quan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Students could see the university's facilities when they took an excursion.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Học sinh có thể xem cơ sở vật chất của trường đại học khi họ thực hiện một chuyến tham quan.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